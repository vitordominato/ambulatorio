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1B53" w:rsidP="66A637D6" w:rsidRDefault="009005F8" w14:paraId="71C5F668" w14:textId="77777777">
      <w:pPr>
        <w:pStyle w:val="Ttulo1"/>
        <w:keepNext w:val="0"/>
        <w:keepLines w:val="0"/>
        <w:spacing w:before="0" w:line="240" w:lineRule="auto"/>
        <w:jc w:val="center"/>
        <w:rPr>
          <w:color w:val="auto"/>
        </w:rPr>
      </w:pPr>
      <w:proofErr w:type="spellStart"/>
      <w:r w:rsidRPr="66A637D6">
        <w:rPr>
          <w:color w:val="auto"/>
        </w:rPr>
        <w:t>Médicos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por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Especialidade</w:t>
      </w:r>
      <w:proofErr w:type="spellEnd"/>
      <w:r w:rsidRPr="66A637D6">
        <w:rPr>
          <w:color w:val="auto"/>
        </w:rPr>
        <w:t xml:space="preserve"> e Dias de </w:t>
      </w:r>
      <w:proofErr w:type="spellStart"/>
      <w:r w:rsidRPr="66A637D6">
        <w:rPr>
          <w:color w:val="auto"/>
        </w:rPr>
        <w:t>Atendimento</w:t>
      </w:r>
      <w:proofErr w:type="spellEnd"/>
    </w:p>
    <w:p w:rsidR="462003DC" w:rsidP="66A637D6" w:rsidRDefault="462003DC" w14:paraId="60EBFFA6" w14:textId="717BCE87"/>
    <w:p w:rsidR="002C1B53" w:rsidP="66A637D6" w:rsidRDefault="009005F8" w14:paraId="528AEBBE" w14:textId="0925A799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Alergologia</w:t>
      </w:r>
      <w:proofErr w:type="spellEnd"/>
      <w:r w:rsidRPr="66A637D6">
        <w:rPr>
          <w:color w:val="auto"/>
        </w:rPr>
        <w:t xml:space="preserve"> e </w:t>
      </w:r>
      <w:proofErr w:type="spellStart"/>
      <w:r w:rsidRPr="66A637D6">
        <w:rPr>
          <w:color w:val="auto"/>
        </w:rPr>
        <w:t>Imunologia</w:t>
      </w:r>
      <w:proofErr w:type="spellEnd"/>
    </w:p>
    <w:p w:rsidR="002C1B53" w:rsidP="66A637D6" w:rsidRDefault="009005F8" w14:paraId="6D64E707" w14:textId="269C8320">
      <w:pPr>
        <w:pStyle w:val="SemEspaamento"/>
      </w:pPr>
      <w:r w:rsidRPr="66A637D6">
        <w:t xml:space="preserve">Natalia De Mello Ganem </w:t>
      </w:r>
    </w:p>
    <w:p w:rsidR="002C1B53" w:rsidP="66A637D6" w:rsidRDefault="009005F8" w14:paraId="3682AA85" w14:textId="27D73CE6">
      <w:pPr>
        <w:pStyle w:val="SemEspaamen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49D7211A" w14:textId="11FDB833">
      <w:pPr>
        <w:spacing w:after="0" w:line="240" w:lineRule="auto"/>
      </w:pPr>
    </w:p>
    <w:p w:rsidR="009005F8" w:rsidP="66A637D6" w:rsidRDefault="009005F8" w14:paraId="3EBFC2F2" w14:textId="54B2BB8D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Arritmia</w:t>
      </w:r>
      <w:proofErr w:type="spellEnd"/>
      <w:r w:rsidRPr="66A637D6">
        <w:rPr>
          <w:color w:val="auto"/>
        </w:rPr>
        <w:t xml:space="preserve"> </w:t>
      </w:r>
    </w:p>
    <w:p w:rsidRPr="001922DC" w:rsidR="001922DC" w:rsidP="66A637D6" w:rsidRDefault="001922DC" w14:paraId="38D53048" w14:textId="77FB996D">
      <w:pPr>
        <w:spacing w:after="0" w:line="240" w:lineRule="auto"/>
      </w:pPr>
      <w:proofErr w:type="spellStart"/>
      <w:r w:rsidRPr="005341A1">
        <w:rPr>
          <w:highlight w:val="yellow"/>
        </w:rPr>
        <w:t>Erivelton</w:t>
      </w:r>
      <w:proofErr w:type="spellEnd"/>
      <w:r w:rsidRPr="005341A1">
        <w:rPr>
          <w:highlight w:val="yellow"/>
        </w:rPr>
        <w:t xml:space="preserve"> Alessandro do Nascimento</w:t>
      </w:r>
      <w:r w:rsidRPr="66A637D6">
        <w:t xml:space="preserve"> </w:t>
      </w:r>
    </w:p>
    <w:p w:rsidRPr="001922DC" w:rsidR="001922DC" w:rsidP="66A637D6" w:rsidRDefault="001922DC" w14:paraId="64DB811E" w14:textId="2A9DD46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7EC8119B" w14:textId="59CFBADD">
      <w:pPr>
        <w:spacing w:after="0" w:line="240" w:lineRule="auto"/>
      </w:pPr>
    </w:p>
    <w:p w:rsidRPr="00226B8D" w:rsidR="00226B8D" w:rsidP="66A637D6" w:rsidRDefault="00226B8D" w14:paraId="4BC68B4F" w14:textId="01816B6E">
      <w:pPr>
        <w:spacing w:after="0" w:line="240" w:lineRule="auto"/>
      </w:pPr>
      <w:r w:rsidRPr="005341A1">
        <w:rPr>
          <w:highlight w:val="yellow"/>
        </w:rPr>
        <w:t>Pedro Cunha Tzirulnik</w:t>
      </w:r>
      <w:r w:rsidRPr="66A637D6">
        <w:t xml:space="preserve"> </w:t>
      </w:r>
    </w:p>
    <w:p w:rsidRPr="00226B8D" w:rsidR="00226B8D" w:rsidP="66A637D6" w:rsidRDefault="00226B8D" w14:paraId="4C5CB60C" w14:textId="0F866CA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1A2E95E6" w14:textId="29E2FA12">
      <w:pPr>
        <w:spacing w:after="0" w:line="240" w:lineRule="auto"/>
      </w:pPr>
    </w:p>
    <w:p w:rsidR="002C1B53" w:rsidP="66A637D6" w:rsidRDefault="009005F8" w14:paraId="7DBE02DB" w14:textId="081396EB">
      <w:pPr>
        <w:spacing w:after="0" w:line="240" w:lineRule="auto"/>
      </w:pPr>
      <w:r w:rsidRPr="66A637D6">
        <w:t xml:space="preserve">Pedro Vieira Linhares </w:t>
      </w:r>
    </w:p>
    <w:p w:rsidR="002C1B53" w:rsidP="66A637D6" w:rsidRDefault="009005F8" w14:paraId="19094DC6" w14:textId="408CD69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009687E4" w14:textId="2569A86B">
      <w:pPr>
        <w:spacing w:after="0" w:line="240" w:lineRule="auto"/>
      </w:pPr>
    </w:p>
    <w:p w:rsidR="002C1B53" w:rsidP="66A637D6" w:rsidRDefault="009005F8" w14:paraId="5B88EDFD" w14:textId="48770372">
      <w:pPr>
        <w:spacing w:after="0" w:line="240" w:lineRule="auto"/>
      </w:pPr>
      <w:r w:rsidRPr="005341A1">
        <w:rPr>
          <w:highlight w:val="yellow"/>
        </w:rPr>
        <w:t xml:space="preserve">Vitor Bastos </w:t>
      </w:r>
      <w:proofErr w:type="spellStart"/>
      <w:r w:rsidRPr="005341A1">
        <w:rPr>
          <w:highlight w:val="yellow"/>
        </w:rPr>
        <w:t>Lovisi</w:t>
      </w:r>
      <w:proofErr w:type="spellEnd"/>
      <w:r w:rsidRPr="66A637D6">
        <w:t xml:space="preserve"> </w:t>
      </w:r>
    </w:p>
    <w:p w:rsidR="002C1B53" w:rsidP="66A637D6" w:rsidRDefault="009005F8" w14:paraId="14F967B2" w14:textId="1093F64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 xml:space="preserve">, </w:t>
      </w:r>
      <w:r w:rsidRPr="66A637D6" w:rsidR="00E879B6">
        <w:t>Sexta-</w:t>
      </w:r>
      <w:proofErr w:type="spellStart"/>
      <w:r w:rsidRPr="66A637D6" w:rsidR="00E879B6">
        <w:t>feira</w:t>
      </w:r>
      <w:proofErr w:type="spellEnd"/>
      <w:r w:rsidRPr="66A637D6" w:rsidR="00E879B6">
        <w:t xml:space="preserve">, </w:t>
      </w:r>
      <w:r w:rsidRPr="66A637D6">
        <w:t>Sábado</w:t>
      </w:r>
    </w:p>
    <w:p w:rsidR="462003DC" w:rsidP="66A637D6" w:rsidRDefault="462003DC" w14:paraId="0D301C8F" w14:textId="134C5F3E">
      <w:pPr>
        <w:spacing w:after="0" w:line="240" w:lineRule="auto"/>
      </w:pPr>
    </w:p>
    <w:p w:rsidR="002C1B53" w:rsidP="66A637D6" w:rsidRDefault="009005F8" w14:paraId="6AA51EFE" w14:textId="34790E39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Bucomaxilo</w:t>
      </w:r>
      <w:proofErr w:type="spellEnd"/>
      <w:r w:rsidRPr="66A637D6">
        <w:rPr>
          <w:color w:val="auto"/>
        </w:rPr>
        <w:t xml:space="preserve"> </w:t>
      </w:r>
    </w:p>
    <w:p w:rsidR="002C1B53" w:rsidP="66A637D6" w:rsidRDefault="009005F8" w14:paraId="0F495071" w14:textId="489DB210">
      <w:pPr>
        <w:spacing w:after="0" w:line="240" w:lineRule="auto"/>
      </w:pPr>
      <w:r w:rsidRPr="66A637D6">
        <w:t>Alan Ardisson Ferreira</w:t>
      </w:r>
    </w:p>
    <w:p w:rsidR="002C1B53" w:rsidP="66A637D6" w:rsidRDefault="009005F8" w14:paraId="5BA2F2E1" w14:textId="08D52A10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56A4D04D" w14:textId="4801C915">
      <w:pPr>
        <w:spacing w:after="0" w:line="240" w:lineRule="auto"/>
      </w:pPr>
    </w:p>
    <w:p w:rsidR="002C1B53" w:rsidP="66A637D6" w:rsidRDefault="009005F8" w14:paraId="76381223" w14:textId="29D13219">
      <w:pPr>
        <w:spacing w:after="0" w:line="240" w:lineRule="auto"/>
      </w:pPr>
      <w:r w:rsidRPr="005341A1">
        <w:rPr>
          <w:highlight w:val="yellow"/>
        </w:rPr>
        <w:t xml:space="preserve">Gabriela </w:t>
      </w:r>
      <w:proofErr w:type="spellStart"/>
      <w:r w:rsidRPr="005341A1">
        <w:rPr>
          <w:highlight w:val="yellow"/>
        </w:rPr>
        <w:t>Laterça</w:t>
      </w:r>
      <w:proofErr w:type="spellEnd"/>
      <w:r w:rsidRPr="005341A1">
        <w:rPr>
          <w:highlight w:val="yellow"/>
        </w:rPr>
        <w:t xml:space="preserve"> da Silva Abreu</w:t>
      </w:r>
    </w:p>
    <w:p w:rsidR="002C1B53" w:rsidP="66A637D6" w:rsidRDefault="009005F8" w14:paraId="154C7E34" w14:textId="5D60F7C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Sábado</w:t>
      </w:r>
    </w:p>
    <w:p w:rsidR="462003DC" w:rsidP="66A637D6" w:rsidRDefault="462003DC" w14:paraId="4438D454" w14:textId="64D4088E">
      <w:pPr>
        <w:spacing w:after="0" w:line="240" w:lineRule="auto"/>
      </w:pPr>
    </w:p>
    <w:p w:rsidR="002C1B53" w:rsidP="66A637D6" w:rsidRDefault="009005F8" w14:paraId="5EE0C904" w14:textId="2A68B6F0">
      <w:pPr>
        <w:spacing w:after="0" w:line="240" w:lineRule="auto"/>
      </w:pPr>
      <w:r w:rsidRPr="66A637D6">
        <w:t>Marcello Roter M. dos Santos</w:t>
      </w:r>
    </w:p>
    <w:p w:rsidR="002C1B53" w:rsidP="66A637D6" w:rsidRDefault="009005F8" w14:paraId="329249EA" w14:textId="02955CA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3743FECD" w14:textId="7D00BD30">
      <w:pPr>
        <w:spacing w:after="0" w:line="240" w:lineRule="auto"/>
      </w:pPr>
    </w:p>
    <w:p w:rsidR="002C1B53" w:rsidP="66A637D6" w:rsidRDefault="009005F8" w14:paraId="6CB8FB23" w14:textId="4664CB64">
      <w:pPr>
        <w:spacing w:after="0" w:line="240" w:lineRule="auto"/>
      </w:pPr>
      <w:r w:rsidRPr="005341A1">
        <w:rPr>
          <w:highlight w:val="yellow"/>
        </w:rPr>
        <w:t>Raffael Maron Vieira de Noronha</w:t>
      </w:r>
    </w:p>
    <w:p w:rsidR="002C1B53" w:rsidP="66A637D6" w:rsidRDefault="009005F8" w14:paraId="312A5240" w14:textId="030F569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C1D9AE9" w14:textId="1522D8A3">
      <w:pPr>
        <w:spacing w:after="0" w:line="240" w:lineRule="auto"/>
      </w:pPr>
    </w:p>
    <w:p w:rsidR="002C1B53" w:rsidP="66A637D6" w:rsidRDefault="009005F8" w14:paraId="2C1204E4" w14:textId="7C14A457">
      <w:pPr>
        <w:spacing w:after="0" w:line="240" w:lineRule="auto"/>
        <w:rPr>
          <w:lang w:val="pt-BR"/>
        </w:rPr>
      </w:pPr>
      <w:r w:rsidRPr="005341A1">
        <w:rPr>
          <w:highlight w:val="yellow"/>
          <w:lang w:val="pt-BR"/>
        </w:rPr>
        <w:t xml:space="preserve">Ronan Matheus </w:t>
      </w:r>
      <w:proofErr w:type="spellStart"/>
      <w:r w:rsidRPr="005341A1">
        <w:rPr>
          <w:highlight w:val="yellow"/>
          <w:lang w:val="pt-BR"/>
        </w:rPr>
        <w:t>Virgilio</w:t>
      </w:r>
      <w:proofErr w:type="spellEnd"/>
      <w:r w:rsidRPr="005341A1">
        <w:rPr>
          <w:highlight w:val="yellow"/>
          <w:lang w:val="pt-BR"/>
        </w:rPr>
        <w:t xml:space="preserve"> da Silva</w:t>
      </w:r>
    </w:p>
    <w:p w:rsidR="002C1B53" w:rsidP="66A637D6" w:rsidRDefault="009005F8" w14:paraId="3FA23C97" w14:textId="686A9269">
      <w:pPr>
        <w:spacing w:after="0" w:line="240" w:lineRule="auto"/>
      </w:pPr>
      <w:r w:rsidR="009005F8">
        <w:rPr/>
        <w:t xml:space="preserve">Dias de </w:t>
      </w:r>
      <w:r w:rsidR="009005F8">
        <w:rPr/>
        <w:t>atendimento</w:t>
      </w:r>
      <w:r w:rsidR="009005F8">
        <w:rPr/>
        <w:t>: Quarta-</w:t>
      </w:r>
      <w:r w:rsidR="009005F8">
        <w:rPr/>
        <w:t>feira</w:t>
      </w:r>
      <w:r w:rsidR="009005F8">
        <w:rPr/>
        <w:t>, Sexta-</w:t>
      </w:r>
      <w:r w:rsidR="009005F8">
        <w:rPr/>
        <w:t>feira</w:t>
      </w:r>
    </w:p>
    <w:p w:rsidR="27B3C94D" w:rsidP="27B3C94D" w:rsidRDefault="27B3C94D" w14:paraId="4A4BD9DA" w14:textId="27DBC600">
      <w:pPr>
        <w:spacing w:after="0" w:line="240" w:lineRule="auto"/>
      </w:pPr>
    </w:p>
    <w:p w:rsidR="71399FFE" w:rsidP="27B3C94D" w:rsidRDefault="71399FFE" w14:paraId="59C8FBD1" w14:textId="5D6D4D0B">
      <w:pPr>
        <w:spacing w:after="0" w:line="240" w:lineRule="auto"/>
        <w:rPr>
          <w:lang w:val="pt-BR"/>
        </w:rPr>
      </w:pPr>
      <w:r w:rsidRPr="27B3C94D" w:rsidR="71399FFE">
        <w:rPr>
          <w:lang w:val="pt-BR"/>
        </w:rPr>
        <w:t>Daniel  Ribeiro da Costa Darienzo</w:t>
      </w:r>
    </w:p>
    <w:p w:rsidR="71399FFE" w:rsidP="27B3C94D" w:rsidRDefault="71399FFE" w14:paraId="34DC63B9" w14:textId="70ADFF07">
      <w:pPr>
        <w:spacing w:after="0" w:line="240" w:lineRule="auto"/>
        <w:rPr>
          <w:lang w:val="pt-BR"/>
        </w:rPr>
      </w:pPr>
      <w:r w:rsidRPr="27B3C94D" w:rsidR="71399FFE">
        <w:rPr>
          <w:lang w:val="pt-BR"/>
        </w:rPr>
        <w:t>Dias de atendimento: Quinta-feira</w:t>
      </w:r>
    </w:p>
    <w:p w:rsidR="462003DC" w:rsidP="66A637D6" w:rsidRDefault="462003DC" w14:paraId="4218CF2C" w14:textId="4ABB3E78">
      <w:pPr>
        <w:spacing w:after="0" w:line="240" w:lineRule="auto"/>
      </w:pPr>
    </w:p>
    <w:p w:rsidR="002C1B53" w:rsidP="66A637D6" w:rsidRDefault="009005F8" w14:paraId="5C6D9F1A" w14:textId="682B7537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Cardio</w:t>
      </w:r>
      <w:r w:rsidRPr="66A637D6" w:rsidR="40A03773">
        <w:rPr>
          <w:color w:val="auto"/>
        </w:rPr>
        <w:t>-</w:t>
      </w:r>
      <w:proofErr w:type="spellStart"/>
      <w:r w:rsidRPr="66A637D6">
        <w:rPr>
          <w:color w:val="auto"/>
        </w:rPr>
        <w:t>Oncologia</w:t>
      </w:r>
      <w:proofErr w:type="spellEnd"/>
    </w:p>
    <w:p w:rsidR="002C1B53" w:rsidP="27B3C94D" w:rsidRDefault="009005F8" w14:paraId="02B5CC05" w14:textId="71CD1109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Katia Regina Medeiros Luz</w:t>
      </w:r>
    </w:p>
    <w:p w:rsidR="002C1B53" w:rsidP="66A637D6" w:rsidRDefault="009005F8" w14:paraId="747DA0DA" w14:textId="5EF227B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0122C0FD" w14:textId="0E3DDA9C">
      <w:pPr>
        <w:spacing w:after="0" w:line="240" w:lineRule="auto"/>
      </w:pPr>
    </w:p>
    <w:p w:rsidR="462003DC" w:rsidP="66A637D6" w:rsidRDefault="462003DC" w14:paraId="0D24CDE2" w14:textId="65A062FE">
      <w:pPr>
        <w:spacing w:after="0" w:line="240" w:lineRule="auto"/>
      </w:pPr>
    </w:p>
    <w:p w:rsidR="002C1B53" w:rsidP="66A637D6" w:rsidRDefault="009005F8" w14:paraId="1290C76E" w14:textId="33FD9D9A">
      <w:pPr>
        <w:pStyle w:val="Ttulo2"/>
        <w:keepNext w:val="0"/>
        <w:keepLines w:val="0"/>
        <w:spacing w:before="0" w:line="240" w:lineRule="auto"/>
        <w:rPr>
          <w:color w:val="auto"/>
          <w:lang w:val="pt-BR"/>
        </w:rPr>
      </w:pPr>
      <w:r w:rsidRPr="66A637D6">
        <w:rPr>
          <w:color w:val="auto"/>
          <w:lang w:val="pt-BR"/>
        </w:rPr>
        <w:t>Cardio</w:t>
      </w:r>
      <w:r w:rsidRPr="66A637D6" w:rsidR="6B4D548E">
        <w:rPr>
          <w:color w:val="auto"/>
          <w:lang w:val="pt-BR"/>
        </w:rPr>
        <w:t>logia</w:t>
      </w:r>
      <w:r w:rsidRPr="66A637D6">
        <w:rPr>
          <w:color w:val="auto"/>
          <w:lang w:val="pt-BR"/>
        </w:rPr>
        <w:t xml:space="preserve"> Ped</w:t>
      </w:r>
      <w:r w:rsidRPr="66A637D6" w:rsidR="64102A89">
        <w:rPr>
          <w:color w:val="auto"/>
          <w:lang w:val="pt-BR"/>
        </w:rPr>
        <w:t>iátrica</w:t>
      </w:r>
    </w:p>
    <w:p w:rsidR="002C1B53" w:rsidP="66A637D6" w:rsidRDefault="009005F8" w14:paraId="38C3BC73" w14:textId="3F6F0689">
      <w:pPr>
        <w:spacing w:after="0" w:line="240" w:lineRule="auto"/>
      </w:pPr>
      <w:r w:rsidRPr="66A637D6">
        <w:t>Bruna Cruz Caputo</w:t>
      </w:r>
    </w:p>
    <w:p w:rsidR="002C1B53" w:rsidP="66A637D6" w:rsidRDefault="009005F8" w14:paraId="573F8094" w14:textId="24A42E7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178A85FA" w14:textId="641D1166">
      <w:pPr>
        <w:spacing w:after="0" w:line="240" w:lineRule="auto"/>
      </w:pPr>
    </w:p>
    <w:p w:rsidR="002C1B53" w:rsidP="66A637D6" w:rsidRDefault="009005F8" w14:paraId="3A34A1C1" w14:textId="4AFBF062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Cardiologia</w:t>
      </w:r>
      <w:proofErr w:type="spellEnd"/>
    </w:p>
    <w:p w:rsidR="008F53EE" w:rsidP="66A637D6" w:rsidRDefault="008F53EE" w14:paraId="45CDD9FC" w14:textId="34FCB53C">
      <w:pPr>
        <w:spacing w:after="0" w:line="240" w:lineRule="auto"/>
      </w:pPr>
      <w:r w:rsidRPr="66A637D6">
        <w:t>Andre Luiz Silva de Andrade</w:t>
      </w:r>
    </w:p>
    <w:p w:rsidR="008F53EE" w:rsidP="66A637D6" w:rsidRDefault="008F53EE" w14:paraId="30C24F15" w14:textId="7F75419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4482D822" w14:textId="3BAA19CB">
      <w:pPr>
        <w:spacing w:after="0" w:line="240" w:lineRule="auto"/>
      </w:pPr>
    </w:p>
    <w:p w:rsidRPr="008F53EE" w:rsidR="00843686" w:rsidP="66A637D6" w:rsidRDefault="00843686" w14:paraId="1F9A3D29" w14:textId="6014E1E9">
      <w:pPr>
        <w:spacing w:after="0" w:line="240" w:lineRule="auto"/>
      </w:pPr>
      <w:r w:rsidRPr="66A637D6">
        <w:t>Heitor Cruz Alves Vieira</w:t>
      </w:r>
    </w:p>
    <w:p w:rsidRPr="008F53EE" w:rsidR="00843686" w:rsidP="66A637D6" w:rsidRDefault="00843686" w14:paraId="1848AFA8" w14:textId="78A9B03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4C9D857B" w14:textId="2DFAB45B">
      <w:pPr>
        <w:spacing w:after="0" w:line="240" w:lineRule="auto"/>
      </w:pPr>
    </w:p>
    <w:p w:rsidR="002C1B53" w:rsidP="66A637D6" w:rsidRDefault="009005F8" w14:paraId="37811215" w14:textId="168F6778">
      <w:pPr>
        <w:spacing w:after="0" w:line="240" w:lineRule="auto"/>
      </w:pPr>
      <w:r w:rsidRPr="66A637D6">
        <w:t>Margaret Vilanova</w:t>
      </w:r>
    </w:p>
    <w:p w:rsidR="002C1B53" w:rsidP="66A637D6" w:rsidRDefault="009005F8" w14:paraId="102E49D9" w14:textId="0E94967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7E03A781" w14:textId="5BF5DD7A">
      <w:pPr>
        <w:spacing w:after="0" w:line="240" w:lineRule="auto"/>
      </w:pPr>
    </w:p>
    <w:p w:rsidR="009D103B" w:rsidP="66A637D6" w:rsidRDefault="009D103B" w14:paraId="2262975E" w14:textId="211D21BC">
      <w:pPr>
        <w:spacing w:after="0" w:line="240" w:lineRule="auto"/>
      </w:pPr>
      <w:r w:rsidRPr="66A637D6">
        <w:t>Giulia Facina Carvalho de Lemos</w:t>
      </w:r>
    </w:p>
    <w:p w:rsidR="009D103B" w:rsidP="66A637D6" w:rsidRDefault="009D103B" w14:paraId="00AD9655" w14:textId="4A78D89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6FEF3A99" w14:textId="523BBC29">
      <w:pPr>
        <w:spacing w:after="0" w:line="240" w:lineRule="auto"/>
      </w:pPr>
    </w:p>
    <w:p w:rsidR="009D103B" w:rsidP="66A637D6" w:rsidRDefault="009D103B" w14:paraId="558F8410" w14:textId="1A64C372">
      <w:pPr>
        <w:spacing w:after="0" w:line="240" w:lineRule="auto"/>
      </w:pPr>
      <w:r w:rsidRPr="66A637D6">
        <w:t>Leonardo Soares de Faria</w:t>
      </w:r>
    </w:p>
    <w:p w:rsidR="009D103B" w:rsidP="66A637D6" w:rsidRDefault="009D103B" w14:paraId="1E6CF10E" w14:textId="1980646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009D103B" w:rsidP="66A637D6" w:rsidRDefault="009D103B" w14:paraId="7E00D30D" w14:textId="77777777">
      <w:pPr>
        <w:spacing w:after="0" w:line="240" w:lineRule="auto"/>
      </w:pPr>
    </w:p>
    <w:p w:rsidR="002C1B53" w:rsidP="66A637D6" w:rsidRDefault="009005F8" w14:paraId="5AD3D06A" w14:textId="6864ABDB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Doença</w:t>
      </w:r>
      <w:proofErr w:type="spellEnd"/>
      <w:r w:rsidRPr="66A637D6">
        <w:rPr>
          <w:color w:val="auto"/>
        </w:rPr>
        <w:t xml:space="preserve"> Valvar</w:t>
      </w:r>
    </w:p>
    <w:p w:rsidR="002C1B53" w:rsidP="66A637D6" w:rsidRDefault="009005F8" w14:paraId="339738FD" w14:textId="5EFD39C4">
      <w:pPr>
        <w:spacing w:after="0" w:line="240" w:lineRule="auto"/>
      </w:pPr>
      <w:r w:rsidRPr="66A637D6">
        <w:t>Heitor Cruz Alves Vieira</w:t>
      </w:r>
    </w:p>
    <w:p w:rsidR="002C1B53" w:rsidP="66A637D6" w:rsidRDefault="009005F8" w14:paraId="0AEF5066" w14:textId="561B883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12D595A5" w14:textId="09275C97">
      <w:pPr>
        <w:spacing w:after="0" w:line="240" w:lineRule="auto"/>
      </w:pPr>
    </w:p>
    <w:p w:rsidR="002C1B53" w:rsidP="66A637D6" w:rsidRDefault="00D5136F" w14:paraId="19EBFD06" w14:textId="62184961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Insuficiência</w:t>
      </w:r>
      <w:proofErr w:type="spellEnd"/>
      <w:r w:rsidRPr="66A637D6" w:rsidR="00843686">
        <w:rPr>
          <w:color w:val="auto"/>
        </w:rPr>
        <w:t xml:space="preserve"> </w:t>
      </w:r>
      <w:proofErr w:type="spellStart"/>
      <w:r w:rsidRPr="66A637D6" w:rsidR="009005F8">
        <w:rPr>
          <w:color w:val="auto"/>
        </w:rPr>
        <w:t>C</w:t>
      </w:r>
      <w:r w:rsidRPr="66A637D6">
        <w:rPr>
          <w:color w:val="auto"/>
        </w:rPr>
        <w:t>ardiaca</w:t>
      </w:r>
      <w:proofErr w:type="spellEnd"/>
    </w:p>
    <w:p w:rsidR="002C1B53" w:rsidP="66A637D6" w:rsidRDefault="009005F8" w14:paraId="6D73BD60" w14:textId="265906F8">
      <w:pPr>
        <w:spacing w:after="0" w:line="240" w:lineRule="auto"/>
      </w:pPr>
      <w:r w:rsidRPr="66A637D6">
        <w:t>Ana Paula Chedid</w:t>
      </w:r>
    </w:p>
    <w:p w:rsidR="002C1B53" w:rsidP="66A637D6" w:rsidRDefault="009005F8" w14:paraId="0D5689DA" w14:textId="4D67875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5ACE4AB2" w14:textId="62500A4B">
      <w:pPr>
        <w:spacing w:after="0" w:line="240" w:lineRule="auto"/>
      </w:pPr>
    </w:p>
    <w:p w:rsidR="002C1B53" w:rsidP="66A637D6" w:rsidRDefault="009005F8" w14:paraId="4BF32C4A" w14:textId="46C324FE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Miocardiopatia</w:t>
      </w:r>
      <w:proofErr w:type="spellEnd"/>
    </w:p>
    <w:p w:rsidR="002C1B53" w:rsidP="66A637D6" w:rsidRDefault="009005F8" w14:paraId="4C16F23F" w14:textId="52C05B58">
      <w:pPr>
        <w:spacing w:after="0" w:line="240" w:lineRule="auto"/>
      </w:pPr>
      <w:r w:rsidRPr="66A637D6">
        <w:t>Vinicius Santos Fernandes</w:t>
      </w:r>
    </w:p>
    <w:p w:rsidR="002C1B53" w:rsidP="66A637D6" w:rsidRDefault="009005F8" w14:paraId="4AF6E049" w14:textId="40C67EE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56CD051A" w14:textId="13BD9A88">
      <w:pPr>
        <w:spacing w:after="0" w:line="240" w:lineRule="auto"/>
      </w:pPr>
    </w:p>
    <w:p w:rsidR="001D79AB" w:rsidP="66A637D6" w:rsidRDefault="001D79AB" w14:paraId="4A035B2C" w14:textId="65087465">
      <w:pPr>
        <w:spacing w:after="0" w:line="240" w:lineRule="auto"/>
      </w:pPr>
      <w:r w:rsidRPr="66A637D6">
        <w:t>Evandro Tinoco Mesquita</w:t>
      </w:r>
    </w:p>
    <w:p w:rsidR="001D79AB" w:rsidP="66A637D6" w:rsidRDefault="001D79AB" w14:paraId="5A310944" w14:textId="056E6CD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  <w:r w:rsidRPr="66A637D6">
        <w:t>, Sexta-</w:t>
      </w:r>
      <w:proofErr w:type="spellStart"/>
      <w:r w:rsidRPr="66A637D6">
        <w:t>feira</w:t>
      </w:r>
      <w:proofErr w:type="spellEnd"/>
    </w:p>
    <w:p w:rsidR="462003DC" w:rsidP="66A637D6" w:rsidRDefault="462003DC" w14:paraId="6BCC233A" w14:textId="20C2F657">
      <w:pPr>
        <w:spacing w:after="0" w:line="240" w:lineRule="auto"/>
      </w:pPr>
    </w:p>
    <w:p w:rsidR="002C1B53" w:rsidP="66A637D6" w:rsidRDefault="00715CDE" w14:paraId="1A8BFD3E" w14:textId="17AF7953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A</w:t>
      </w:r>
      <w:r w:rsidRPr="66A637D6" w:rsidR="009005F8">
        <w:rPr>
          <w:color w:val="auto"/>
        </w:rPr>
        <w:t>miloidose</w:t>
      </w:r>
      <w:proofErr w:type="spellEnd"/>
    </w:p>
    <w:p w:rsidR="002C1B53" w:rsidP="66A637D6" w:rsidRDefault="009005F8" w14:paraId="2B57AF8A" w14:textId="06EFB54C">
      <w:pPr>
        <w:spacing w:after="0" w:line="240" w:lineRule="auto"/>
      </w:pPr>
      <w:r w:rsidRPr="66A637D6">
        <w:t>Diane Xavier de Avila</w:t>
      </w:r>
    </w:p>
    <w:p w:rsidR="002C1B53" w:rsidP="66A637D6" w:rsidRDefault="009005F8" w14:paraId="077EEC3F" w14:textId="1927ACFA">
      <w:pPr>
        <w:spacing w:after="0" w:line="240" w:lineRule="auto"/>
      </w:pPr>
      <w:r w:rsidR="009005F8">
        <w:rPr/>
        <w:t xml:space="preserve">Dias de </w:t>
      </w:r>
      <w:r w:rsidR="009005F8">
        <w:rPr/>
        <w:t>atendimento</w:t>
      </w:r>
      <w:r w:rsidR="009005F8">
        <w:rPr/>
        <w:t>: Quinta-</w:t>
      </w:r>
      <w:r w:rsidR="009005F8">
        <w:rPr/>
        <w:t>feira</w:t>
      </w:r>
    </w:p>
    <w:p w:rsidR="462003DC" w:rsidP="66A637D6" w:rsidRDefault="462003DC" w14:paraId="54619213" w14:textId="28C12726">
      <w:pPr>
        <w:spacing w:after="0" w:line="240" w:lineRule="auto"/>
      </w:pPr>
    </w:p>
    <w:p w:rsidR="002C1B53" w:rsidP="66A637D6" w:rsidRDefault="009005F8" w14:paraId="2B39F39F" w14:textId="51DBF6AC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Cardiologia</w:t>
      </w:r>
      <w:proofErr w:type="spellEnd"/>
      <w:r w:rsidRPr="66A637D6">
        <w:rPr>
          <w:color w:val="auto"/>
        </w:rPr>
        <w:t xml:space="preserve"> da Mulher</w:t>
      </w:r>
    </w:p>
    <w:p w:rsidR="002C1B53" w:rsidP="27B3C94D" w:rsidRDefault="009005F8" w14:paraId="3299DD44" w14:textId="2F09A25F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Marcia Lopes</w:t>
      </w:r>
    </w:p>
    <w:p w:rsidR="002C1B53" w:rsidP="66A637D6" w:rsidRDefault="009005F8" w14:paraId="6943E038" w14:textId="2E7E492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45FC5355" w14:textId="05A07B38">
      <w:pPr>
        <w:spacing w:after="0" w:line="240" w:lineRule="auto"/>
      </w:pPr>
    </w:p>
    <w:p w:rsidR="002C1B53" w:rsidP="66A637D6" w:rsidRDefault="009005F8" w14:paraId="6BFDACCB" w14:textId="4A4956AE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</w:t>
      </w:r>
      <w:r w:rsidRPr="66A637D6" w:rsidR="00C56500">
        <w:rPr>
          <w:color w:val="auto"/>
        </w:rPr>
        <w:t>urgia</w:t>
      </w:r>
      <w:proofErr w:type="spellEnd"/>
      <w:r w:rsidRPr="66A637D6" w:rsidR="00C56500">
        <w:rPr>
          <w:color w:val="auto"/>
        </w:rPr>
        <w:t xml:space="preserve"> </w:t>
      </w:r>
      <w:r w:rsidRPr="66A637D6">
        <w:rPr>
          <w:color w:val="auto"/>
        </w:rPr>
        <w:t xml:space="preserve">Cabeça e </w:t>
      </w:r>
      <w:proofErr w:type="spellStart"/>
      <w:r w:rsidRPr="66A637D6">
        <w:rPr>
          <w:color w:val="auto"/>
        </w:rPr>
        <w:t>Pescoço</w:t>
      </w:r>
      <w:proofErr w:type="spellEnd"/>
    </w:p>
    <w:p w:rsidR="002C1B53" w:rsidP="66A637D6" w:rsidRDefault="009005F8" w14:paraId="7F6F8810" w14:textId="3088DB5E">
      <w:pPr>
        <w:spacing w:after="0" w:line="240" w:lineRule="auto"/>
      </w:pPr>
      <w:r w:rsidRPr="66A637D6">
        <w:t>Vinicius Barreto Vallim</w:t>
      </w:r>
    </w:p>
    <w:p w:rsidR="002C1B53" w:rsidP="66A637D6" w:rsidRDefault="009005F8" w14:paraId="7DDAC986" w14:textId="15FA67B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5813F631" w14:textId="0A75FB55">
      <w:pPr>
        <w:spacing w:after="0" w:line="240" w:lineRule="auto"/>
      </w:pPr>
    </w:p>
    <w:p w:rsidR="462003DC" w:rsidP="66A637D6" w:rsidRDefault="462003DC" w14:paraId="62924B37" w14:textId="38432CFB">
      <w:pPr>
        <w:spacing w:after="0" w:line="240" w:lineRule="auto"/>
      </w:pPr>
    </w:p>
    <w:p w:rsidR="00B97AE7" w:rsidP="66A637D6" w:rsidRDefault="009005F8" w14:paraId="24D340AA" w14:textId="4578540A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</w:t>
      </w:r>
      <w:r w:rsidRPr="66A637D6" w:rsidR="00C56500">
        <w:rPr>
          <w:color w:val="auto"/>
        </w:rPr>
        <w:t>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Hepatobiliar</w:t>
      </w:r>
      <w:proofErr w:type="spellEnd"/>
    </w:p>
    <w:p w:rsidR="00B97AE7" w:rsidP="66A637D6" w:rsidRDefault="00B97AE7" w14:paraId="7BC2D8C2" w14:textId="7CA6988B">
      <w:pPr>
        <w:spacing w:after="0" w:line="240" w:lineRule="auto"/>
      </w:pPr>
      <w:r w:rsidRPr="00406D46">
        <w:rPr>
          <w:highlight w:val="yellow"/>
        </w:rPr>
        <w:t>Reinaldo Afonso Fernandes J</w:t>
      </w:r>
      <w:r w:rsidRPr="00406D46" w:rsidR="2811466E">
        <w:rPr>
          <w:highlight w:val="yellow"/>
        </w:rPr>
        <w:t>unior</w:t>
      </w:r>
    </w:p>
    <w:p w:rsidR="00B97AE7" w:rsidP="66A637D6" w:rsidRDefault="00B97AE7" w14:paraId="57646E0F" w14:textId="387BDE8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75083871" w14:textId="1769E083">
      <w:pPr>
        <w:spacing w:after="0" w:line="240" w:lineRule="auto"/>
      </w:pPr>
    </w:p>
    <w:p w:rsidR="00B34920" w:rsidP="66A637D6" w:rsidRDefault="00B34920" w14:paraId="430819AF" w14:textId="62D7217E">
      <w:pPr>
        <w:spacing w:after="0" w:line="240" w:lineRule="auto"/>
      </w:pPr>
      <w:r w:rsidRPr="00406D46">
        <w:rPr>
          <w:highlight w:val="yellow"/>
        </w:rPr>
        <w:t xml:space="preserve">Renato de Souza </w:t>
      </w:r>
      <w:proofErr w:type="spellStart"/>
      <w:r w:rsidRPr="00406D46">
        <w:rPr>
          <w:highlight w:val="yellow"/>
        </w:rPr>
        <w:t>Cano</w:t>
      </w:r>
      <w:proofErr w:type="spellEnd"/>
    </w:p>
    <w:p w:rsidR="00B34920" w:rsidP="66A637D6" w:rsidRDefault="00B34920" w14:paraId="3A77264C" w14:textId="5658278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7C28C154" w14:textId="1340DF81">
      <w:pPr>
        <w:spacing w:after="0" w:line="240" w:lineRule="auto"/>
      </w:pPr>
    </w:p>
    <w:p w:rsidR="00B34920" w:rsidP="66A637D6" w:rsidRDefault="00B34920" w14:paraId="153132B3" w14:textId="14D9C717">
      <w:pPr>
        <w:spacing w:after="0" w:line="240" w:lineRule="auto"/>
      </w:pPr>
      <w:r w:rsidRPr="00406D46">
        <w:rPr>
          <w:highlight w:val="yellow"/>
        </w:rPr>
        <w:lastRenderedPageBreak/>
        <w:t>Hanna Vasconcelos Sena de Carvalho</w:t>
      </w:r>
    </w:p>
    <w:p w:rsidR="00B34920" w:rsidP="66A637D6" w:rsidRDefault="00B34920" w14:paraId="57783ADD" w14:textId="0F2CE95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002C1B53" w:rsidP="66A637D6" w:rsidRDefault="009005F8" w14:paraId="4D721B88" w14:textId="5B07A12A">
      <w:pPr>
        <w:pStyle w:val="Ttulo2"/>
        <w:keepNext w:val="0"/>
        <w:keepLines w:val="0"/>
        <w:spacing w:before="0" w:line="240" w:lineRule="auto"/>
        <w:rPr>
          <w:color w:val="auto"/>
        </w:rPr>
      </w:pPr>
      <w:r>
        <w:br/>
      </w:r>
      <w:proofErr w:type="spellStart"/>
      <w:r w:rsidRPr="66A637D6">
        <w:rPr>
          <w:color w:val="auto"/>
        </w:rPr>
        <w:t>Transplante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Hepático</w:t>
      </w:r>
      <w:proofErr w:type="spellEnd"/>
    </w:p>
    <w:p w:rsidR="002C1B53" w:rsidP="66A637D6" w:rsidRDefault="009005F8" w14:paraId="38C78F3C" w14:textId="7D280E07">
      <w:pPr>
        <w:spacing w:after="0" w:line="240" w:lineRule="auto"/>
        <w:rPr>
          <w:lang w:val="pt-BR"/>
        </w:rPr>
      </w:pPr>
      <w:r w:rsidRPr="00406D46">
        <w:rPr>
          <w:highlight w:val="yellow"/>
          <w:lang w:val="pt-BR"/>
        </w:rPr>
        <w:t>Reinaldo Afonso Fernandes J</w:t>
      </w:r>
      <w:r w:rsidRPr="00406D46" w:rsidR="47F47452">
        <w:rPr>
          <w:highlight w:val="yellow"/>
          <w:lang w:val="pt-BR"/>
        </w:rPr>
        <w:t>unior</w:t>
      </w:r>
    </w:p>
    <w:p w:rsidR="002C1B53" w:rsidP="66A637D6" w:rsidRDefault="009005F8" w14:paraId="2D970201" w14:textId="12233444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Segunda-feira</w:t>
      </w:r>
    </w:p>
    <w:p w:rsidR="462003DC" w:rsidP="66A637D6" w:rsidRDefault="462003DC" w14:paraId="48291934" w14:textId="3879A0B1">
      <w:pPr>
        <w:spacing w:after="0" w:line="240" w:lineRule="auto"/>
        <w:rPr>
          <w:lang w:val="pt-BR"/>
        </w:rPr>
      </w:pPr>
    </w:p>
    <w:p w:rsidR="002C1B53" w:rsidP="66A637D6" w:rsidRDefault="009005F8" w14:paraId="1534B2CA" w14:textId="00B18D4B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Bariátrica</w:t>
      </w:r>
      <w:proofErr w:type="spellEnd"/>
    </w:p>
    <w:p w:rsidR="002C1B53" w:rsidP="27B3C94D" w:rsidRDefault="009005F8" w14:paraId="5D24F2FB" w14:textId="4EC08B16">
      <w:pPr>
        <w:spacing w:after="0" w:line="240" w:lineRule="auto"/>
        <w:rPr>
          <w:highlight w:val="yellow"/>
          <w:lang w:val="pt-BR"/>
        </w:rPr>
      </w:pPr>
      <w:r w:rsidRPr="27B3C94D" w:rsidR="009005F8">
        <w:rPr>
          <w:highlight w:val="yellow"/>
          <w:lang w:val="pt-BR"/>
        </w:rPr>
        <w:t xml:space="preserve">José </w:t>
      </w:r>
      <w:r w:rsidRPr="27B3C94D" w:rsidR="009005F8">
        <w:rPr>
          <w:highlight w:val="yellow"/>
          <w:lang w:val="pt-BR"/>
        </w:rPr>
        <w:t>Antonio</w:t>
      </w:r>
      <w:r w:rsidRPr="27B3C94D" w:rsidR="009005F8">
        <w:rPr>
          <w:highlight w:val="yellow"/>
          <w:lang w:val="pt-BR"/>
        </w:rPr>
        <w:t xml:space="preserve"> Possidente Pacheco</w:t>
      </w:r>
    </w:p>
    <w:p w:rsidR="002C1B53" w:rsidP="66A637D6" w:rsidRDefault="009005F8" w14:paraId="21BB9B5E" w14:textId="19385084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Sexta-feira</w:t>
      </w:r>
    </w:p>
    <w:p w:rsidR="462003DC" w:rsidP="66A637D6" w:rsidRDefault="462003DC" w14:paraId="7BB52EF5" w14:textId="611FF470">
      <w:pPr>
        <w:spacing w:after="0" w:line="240" w:lineRule="auto"/>
        <w:rPr>
          <w:lang w:val="pt-BR"/>
        </w:rPr>
      </w:pPr>
    </w:p>
    <w:p w:rsidR="009C031C" w:rsidP="66A637D6" w:rsidRDefault="009C031C" w14:paraId="1E67B3BD" w14:textId="5E68B4C8">
      <w:pPr>
        <w:spacing w:after="0" w:line="240" w:lineRule="auto"/>
      </w:pPr>
      <w:r w:rsidRPr="004626B5">
        <w:rPr>
          <w:highlight w:val="yellow"/>
        </w:rPr>
        <w:t>Jo</w:t>
      </w:r>
      <w:r w:rsidRPr="004626B5" w:rsidR="3167CD58">
        <w:rPr>
          <w:highlight w:val="yellow"/>
        </w:rPr>
        <w:t>ã</w:t>
      </w:r>
      <w:r w:rsidRPr="004626B5">
        <w:rPr>
          <w:highlight w:val="yellow"/>
        </w:rPr>
        <w:t>o Pereira Pacheco</w:t>
      </w:r>
    </w:p>
    <w:p w:rsidR="009C031C" w:rsidP="66A637D6" w:rsidRDefault="009C031C" w14:paraId="1CC3A17F" w14:textId="5F1C8F1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2E20CD8A" w14:textId="7795B0C9">
      <w:pPr>
        <w:spacing w:after="0" w:line="240" w:lineRule="auto"/>
      </w:pPr>
    </w:p>
    <w:p w:rsidR="002C1B53" w:rsidP="66A637D6" w:rsidRDefault="009005F8" w14:paraId="35443087" w14:textId="1D2B3832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Cardíaca</w:t>
      </w:r>
      <w:proofErr w:type="spellEnd"/>
    </w:p>
    <w:p w:rsidR="002C1B53" w:rsidP="66A637D6" w:rsidRDefault="009005F8" w14:paraId="30F7C77E" w14:textId="61714A2D">
      <w:pPr>
        <w:spacing w:after="0" w:line="240" w:lineRule="auto"/>
      </w:pPr>
      <w:r w:rsidRPr="004626B5">
        <w:rPr>
          <w:highlight w:val="yellow"/>
        </w:rPr>
        <w:t>Mario Ricardo Amar</w:t>
      </w:r>
    </w:p>
    <w:p w:rsidR="002C1B53" w:rsidP="66A637D6" w:rsidRDefault="009005F8" w14:paraId="14067A8B" w14:textId="47399AC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42A42E25" w14:textId="30006F5A">
      <w:pPr>
        <w:spacing w:after="0" w:line="240" w:lineRule="auto"/>
      </w:pPr>
    </w:p>
    <w:p w:rsidR="002C1B53" w:rsidP="66A637D6" w:rsidRDefault="009005F8" w14:paraId="5797F59F" w14:textId="5B23CF14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Geral</w:t>
      </w:r>
    </w:p>
    <w:p w:rsidRPr="00C04C71" w:rsidR="00C04C71" w:rsidP="27B3C94D" w:rsidRDefault="00C04C71" w14:paraId="74FFCAF6" w14:textId="6FDB6A79">
      <w:pPr>
        <w:spacing w:after="0" w:line="240" w:lineRule="auto"/>
        <w:rPr>
          <w:highlight w:val="yellow"/>
          <w:lang w:val="pt-BR"/>
        </w:rPr>
      </w:pPr>
      <w:r w:rsidRPr="27B3C94D" w:rsidR="00C04C71">
        <w:rPr>
          <w:highlight w:val="yellow"/>
          <w:lang w:val="pt-BR"/>
        </w:rPr>
        <w:t xml:space="preserve">José </w:t>
      </w:r>
      <w:r w:rsidRPr="27B3C94D" w:rsidR="00C04C71">
        <w:rPr>
          <w:highlight w:val="yellow"/>
          <w:lang w:val="pt-BR"/>
        </w:rPr>
        <w:t>Antonio</w:t>
      </w:r>
      <w:r w:rsidRPr="27B3C94D" w:rsidR="00C04C71">
        <w:rPr>
          <w:highlight w:val="yellow"/>
          <w:lang w:val="pt-BR"/>
        </w:rPr>
        <w:t xml:space="preserve"> Possidente Pacheco</w:t>
      </w:r>
    </w:p>
    <w:p w:rsidRPr="00C04C71" w:rsidR="00C04C71" w:rsidP="66A637D6" w:rsidRDefault="00C04C71" w14:paraId="78A91A3E" w14:textId="275D0EA9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Sexta-feira</w:t>
      </w:r>
    </w:p>
    <w:p w:rsidR="462003DC" w:rsidP="66A637D6" w:rsidRDefault="462003DC" w14:paraId="72A0A785" w14:textId="25A45C90">
      <w:pPr>
        <w:spacing w:after="0" w:line="240" w:lineRule="auto"/>
        <w:rPr>
          <w:lang w:val="pt-BR"/>
        </w:rPr>
      </w:pPr>
    </w:p>
    <w:p w:rsidRPr="00C56500" w:rsidR="00C56500" w:rsidP="66A637D6" w:rsidRDefault="00C56500" w14:paraId="7DBC1948" w14:textId="622C858F">
      <w:pPr>
        <w:spacing w:after="0" w:line="240" w:lineRule="auto"/>
        <w:rPr>
          <w:lang w:val="pt-BR"/>
        </w:rPr>
      </w:pPr>
      <w:r w:rsidRPr="004626B5">
        <w:rPr>
          <w:highlight w:val="yellow"/>
          <w:lang w:val="pt-BR"/>
        </w:rPr>
        <w:t>Reinaldo Afonso Fernandes J</w:t>
      </w:r>
      <w:r w:rsidRPr="004626B5" w:rsidR="013768D2">
        <w:rPr>
          <w:highlight w:val="yellow"/>
          <w:lang w:val="pt-BR"/>
        </w:rPr>
        <w:t>unior</w:t>
      </w:r>
    </w:p>
    <w:p w:rsidRPr="00C56500" w:rsidR="00C56500" w:rsidP="66A637D6" w:rsidRDefault="00C56500" w14:paraId="2B6AD21A" w14:textId="4AD26D11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Segunda-feira</w:t>
      </w:r>
    </w:p>
    <w:p w:rsidR="462003DC" w:rsidP="66A637D6" w:rsidRDefault="462003DC" w14:paraId="2A269377" w14:textId="43E91142">
      <w:pPr>
        <w:spacing w:after="0" w:line="240" w:lineRule="auto"/>
        <w:rPr>
          <w:lang w:val="pt-BR"/>
        </w:rPr>
      </w:pPr>
    </w:p>
    <w:p w:rsidR="002C1B53" w:rsidP="66A637D6" w:rsidRDefault="009005F8" w14:paraId="6F33DC7B" w14:textId="3AF1A5B7">
      <w:pPr>
        <w:spacing w:after="0" w:line="240" w:lineRule="auto"/>
      </w:pPr>
      <w:r w:rsidRPr="66A637D6">
        <w:t>Gabriel Henrique Elisio Santos Rocha</w:t>
      </w:r>
    </w:p>
    <w:p w:rsidR="002C1B53" w:rsidP="66A637D6" w:rsidRDefault="009005F8" w14:paraId="7BB6A768" w14:textId="0E5C7D7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0E22FFFF" w14:textId="71085992">
      <w:pPr>
        <w:spacing w:after="0" w:line="240" w:lineRule="auto"/>
      </w:pPr>
    </w:p>
    <w:p w:rsidR="00FF494C" w:rsidP="66A637D6" w:rsidRDefault="00FF494C" w14:paraId="4398B04A" w14:textId="1FD168CD">
      <w:pPr>
        <w:spacing w:after="0" w:line="240" w:lineRule="auto"/>
      </w:pPr>
      <w:r w:rsidRPr="004626B5">
        <w:rPr>
          <w:highlight w:val="yellow"/>
        </w:rPr>
        <w:t>Hanna Vasconcelos Sena de Carvalho</w:t>
      </w:r>
    </w:p>
    <w:p w:rsidR="00FF494C" w:rsidP="66A637D6" w:rsidRDefault="00FF494C" w14:paraId="59766111" w14:textId="3A69F32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5100570E" w14:textId="15F33A07">
      <w:pPr>
        <w:spacing w:after="0" w:line="240" w:lineRule="auto"/>
      </w:pPr>
    </w:p>
    <w:p w:rsidR="007A0F61" w:rsidP="66A637D6" w:rsidRDefault="007A0F61" w14:paraId="7BA89BF0" w14:textId="5C32B283">
      <w:pPr>
        <w:spacing w:after="0" w:line="240" w:lineRule="auto"/>
      </w:pPr>
      <w:r w:rsidRPr="004626B5">
        <w:rPr>
          <w:highlight w:val="yellow"/>
        </w:rPr>
        <w:t>Joao Pereira Pacheco</w:t>
      </w:r>
    </w:p>
    <w:p w:rsidR="007A0F61" w:rsidP="66A637D6" w:rsidRDefault="007A0F61" w14:paraId="6DD58230" w14:textId="664A95E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06E0F1CA" w14:textId="3A8D358F">
      <w:pPr>
        <w:spacing w:after="0" w:line="240" w:lineRule="auto"/>
      </w:pPr>
    </w:p>
    <w:p w:rsidR="002C1B53" w:rsidP="66A637D6" w:rsidRDefault="009005F8" w14:paraId="3B735C0C" w14:textId="3D413D54">
      <w:pPr>
        <w:spacing w:after="0" w:line="240" w:lineRule="auto"/>
      </w:pPr>
      <w:r w:rsidRPr="66A637D6">
        <w:t xml:space="preserve">Luiza Basilio Rodrigues </w:t>
      </w:r>
    </w:p>
    <w:p w:rsidR="002C1B53" w:rsidP="66A637D6" w:rsidRDefault="009005F8" w14:paraId="29412809" w14:textId="2C2DBC7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17C7FA1E" w14:textId="4E9EFDFD">
      <w:pPr>
        <w:spacing w:after="0" w:line="240" w:lineRule="auto"/>
      </w:pPr>
    </w:p>
    <w:p w:rsidR="002C1B53" w:rsidP="66A637D6" w:rsidRDefault="009005F8" w14:paraId="55B7187E" w14:textId="5D4B85E5">
      <w:pPr>
        <w:spacing w:after="0" w:line="240" w:lineRule="auto"/>
      </w:pPr>
      <w:r w:rsidRPr="66A637D6">
        <w:t>Mauricio Machado Garcia Justo</w:t>
      </w:r>
    </w:p>
    <w:p w:rsidR="002C1B53" w:rsidP="66A637D6" w:rsidRDefault="009005F8" w14:paraId="43A9A049" w14:textId="7A35ACB7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7EAECC6C" w14:textId="266DFCE4">
      <w:pPr>
        <w:spacing w:after="0" w:line="240" w:lineRule="auto"/>
      </w:pPr>
    </w:p>
    <w:p w:rsidR="002C1B53" w:rsidP="66A637D6" w:rsidRDefault="009005F8" w14:paraId="12B99C59" w14:textId="16A67019">
      <w:pPr>
        <w:spacing w:after="0" w:line="240" w:lineRule="auto"/>
      </w:pPr>
      <w:r w:rsidRPr="004626B5">
        <w:rPr>
          <w:highlight w:val="yellow"/>
        </w:rPr>
        <w:t>Mauricio Nocchi</w:t>
      </w:r>
    </w:p>
    <w:p w:rsidR="002C1B53" w:rsidP="66A637D6" w:rsidRDefault="009005F8" w14:paraId="5D76E124" w14:textId="0897C08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002C1B53" w:rsidP="66A637D6" w:rsidRDefault="009005F8" w14:paraId="48DA36C1" w14:textId="5F886A5F">
      <w:pPr>
        <w:spacing w:after="0" w:line="240" w:lineRule="auto"/>
        <w:rPr>
          <w:lang w:val="pt-BR"/>
        </w:rPr>
      </w:pPr>
      <w:r w:rsidRPr="004626B5">
        <w:rPr>
          <w:highlight w:val="yellow"/>
          <w:lang w:val="pt-BR"/>
        </w:rPr>
        <w:t xml:space="preserve">Mauricio de Figueiredo </w:t>
      </w:r>
      <w:proofErr w:type="spellStart"/>
      <w:r w:rsidRPr="004626B5">
        <w:rPr>
          <w:highlight w:val="yellow"/>
          <w:lang w:val="pt-BR"/>
        </w:rPr>
        <w:t>Nocchi</w:t>
      </w:r>
      <w:proofErr w:type="spellEnd"/>
    </w:p>
    <w:p w:rsidR="002C1B53" w:rsidP="66A637D6" w:rsidRDefault="009005F8" w14:paraId="34A80D00" w14:textId="38F3A010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Segunda-feira, Terça-feira</w:t>
      </w:r>
    </w:p>
    <w:p w:rsidR="462003DC" w:rsidP="66A637D6" w:rsidRDefault="462003DC" w14:paraId="679EC409" w14:textId="0A00F095">
      <w:pPr>
        <w:spacing w:after="0" w:line="240" w:lineRule="auto"/>
        <w:rPr>
          <w:lang w:val="pt-BR"/>
        </w:rPr>
      </w:pPr>
    </w:p>
    <w:p w:rsidR="00B34920" w:rsidP="66A637D6" w:rsidRDefault="00B34920" w14:paraId="0E2E5E6F" w14:textId="3700DE50">
      <w:pPr>
        <w:spacing w:after="0" w:line="240" w:lineRule="auto"/>
      </w:pPr>
      <w:r w:rsidRPr="004626B5">
        <w:rPr>
          <w:highlight w:val="yellow"/>
        </w:rPr>
        <w:t xml:space="preserve">Renato de Souza </w:t>
      </w:r>
      <w:proofErr w:type="spellStart"/>
      <w:r w:rsidRPr="004626B5">
        <w:rPr>
          <w:highlight w:val="yellow"/>
        </w:rPr>
        <w:t>Cano</w:t>
      </w:r>
      <w:proofErr w:type="spellEnd"/>
    </w:p>
    <w:p w:rsidR="00B34920" w:rsidP="66A637D6" w:rsidRDefault="00B34920" w14:paraId="3EA3929D" w14:textId="1EEC6ED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402105FC" w14:textId="58075629">
      <w:pPr>
        <w:spacing w:after="0" w:line="240" w:lineRule="auto"/>
      </w:pPr>
    </w:p>
    <w:p w:rsidR="002C1B53" w:rsidP="66A637D6" w:rsidRDefault="009005F8" w14:paraId="45BDAC9F" w14:textId="61772666">
      <w:pPr>
        <w:spacing w:after="0" w:line="240" w:lineRule="auto"/>
      </w:pPr>
      <w:r w:rsidRPr="66A637D6">
        <w:t>Romulo Joventino Coelho</w:t>
      </w:r>
    </w:p>
    <w:p w:rsidR="002C1B53" w:rsidP="66A637D6" w:rsidRDefault="009005F8" w14:paraId="2E079A8F" w14:textId="1634D5EC">
      <w:pPr>
        <w:spacing w:after="0" w:line="240" w:lineRule="auto"/>
      </w:pPr>
      <w:r w:rsidRPr="66A637D6">
        <w:lastRenderedPageBreak/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1775BE90" w14:textId="41990661">
      <w:pPr>
        <w:spacing w:after="0" w:line="240" w:lineRule="auto"/>
      </w:pPr>
    </w:p>
    <w:p w:rsidR="00FF494C" w:rsidP="66A637D6" w:rsidRDefault="00FF494C" w14:paraId="4A1CC39C" w14:textId="65225D35">
      <w:pPr>
        <w:spacing w:after="0" w:line="240" w:lineRule="auto"/>
        <w:rPr>
          <w:lang w:val="pt-BR"/>
        </w:rPr>
      </w:pPr>
      <w:r w:rsidRPr="004626B5">
        <w:rPr>
          <w:highlight w:val="yellow"/>
          <w:lang w:val="pt-BR"/>
        </w:rPr>
        <w:t>Thiago Boechat de Abreu</w:t>
      </w:r>
    </w:p>
    <w:p w:rsidR="00FF494C" w:rsidP="66A637D6" w:rsidRDefault="00FF494C" w14:paraId="0B2E489E" w14:textId="35EC3DFD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Dias de atendimento: </w:t>
      </w:r>
      <w:proofErr w:type="spellStart"/>
      <w:r w:rsidRPr="66A637D6">
        <w:rPr>
          <w:lang w:val="pt-BR"/>
        </w:rPr>
        <w:t>Quarta-feir</w:t>
      </w:r>
      <w:proofErr w:type="spellEnd"/>
    </w:p>
    <w:p w:rsidR="462003DC" w:rsidP="66A637D6" w:rsidRDefault="462003DC" w14:paraId="2F5E3DA3" w14:textId="6D683151">
      <w:pPr>
        <w:spacing w:after="0" w:line="240" w:lineRule="auto"/>
        <w:rPr>
          <w:lang w:val="pt-BR"/>
        </w:rPr>
      </w:pPr>
    </w:p>
    <w:p w:rsidR="002C1B53" w:rsidP="66A637D6" w:rsidRDefault="009005F8" w14:paraId="33DE92C9" w14:textId="1B957F34">
      <w:pPr>
        <w:spacing w:after="0" w:line="240" w:lineRule="auto"/>
      </w:pPr>
      <w:proofErr w:type="spellStart"/>
      <w:r w:rsidRPr="66A637D6">
        <w:t>Waldomiro</w:t>
      </w:r>
      <w:proofErr w:type="spellEnd"/>
      <w:r w:rsidRPr="66A637D6">
        <w:t xml:space="preserve"> Barbosa Teixeira</w:t>
      </w:r>
    </w:p>
    <w:p w:rsidR="002C1B53" w:rsidP="66A637D6" w:rsidRDefault="009005F8" w14:paraId="74C12674" w14:textId="31BD928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5A22E45E" w14:textId="4630D125">
      <w:pPr>
        <w:spacing w:after="0" w:line="240" w:lineRule="auto"/>
      </w:pPr>
    </w:p>
    <w:p w:rsidR="002C1B53" w:rsidP="66A637D6" w:rsidRDefault="009005F8" w14:paraId="74EB5F26" w14:textId="0DA8487B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Oncológica</w:t>
      </w:r>
      <w:proofErr w:type="spellEnd"/>
    </w:p>
    <w:p w:rsidR="002C1B53" w:rsidP="66A637D6" w:rsidRDefault="009005F8" w14:paraId="2D4E5D2A" w14:textId="07A93C9E">
      <w:pPr>
        <w:spacing w:after="0" w:line="240" w:lineRule="auto"/>
      </w:pPr>
      <w:r w:rsidRPr="004626B5">
        <w:rPr>
          <w:highlight w:val="yellow"/>
        </w:rPr>
        <w:t xml:space="preserve">Thiago </w:t>
      </w:r>
      <w:proofErr w:type="spellStart"/>
      <w:r w:rsidRPr="004626B5">
        <w:rPr>
          <w:highlight w:val="yellow"/>
        </w:rPr>
        <w:t>Boechat</w:t>
      </w:r>
      <w:proofErr w:type="spellEnd"/>
      <w:r w:rsidRPr="004626B5">
        <w:rPr>
          <w:highlight w:val="yellow"/>
        </w:rPr>
        <w:t xml:space="preserve"> de Abreu</w:t>
      </w:r>
    </w:p>
    <w:p w:rsidR="002C1B53" w:rsidP="66A637D6" w:rsidRDefault="009005F8" w14:paraId="04AE2520" w14:textId="6428F7A0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72BCA540" w14:textId="3757ED77">
      <w:pPr>
        <w:spacing w:after="0" w:line="240" w:lineRule="auto"/>
      </w:pPr>
    </w:p>
    <w:p w:rsidR="00E8681F" w:rsidP="66A637D6" w:rsidRDefault="00E8681F" w14:paraId="184877FD" w14:textId="0643F0AA">
      <w:pPr>
        <w:spacing w:after="0" w:line="240" w:lineRule="auto"/>
        <w:rPr>
          <w:lang w:val="pt-BR"/>
        </w:rPr>
      </w:pPr>
      <w:proofErr w:type="spellStart"/>
      <w:r w:rsidRPr="004626B5">
        <w:rPr>
          <w:highlight w:val="yellow"/>
          <w:lang w:val="pt-BR"/>
        </w:rPr>
        <w:t>Leonaldson</w:t>
      </w:r>
      <w:proofErr w:type="spellEnd"/>
      <w:r w:rsidRPr="004626B5">
        <w:rPr>
          <w:highlight w:val="yellow"/>
          <w:lang w:val="pt-BR"/>
        </w:rPr>
        <w:t xml:space="preserve"> dos Santos Castro</w:t>
      </w:r>
    </w:p>
    <w:p w:rsidR="00E8681F" w:rsidP="66A637D6" w:rsidRDefault="00E8681F" w14:paraId="485CF15D" w14:textId="4A995298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Terça-feira</w:t>
      </w:r>
    </w:p>
    <w:p w:rsidR="462003DC" w:rsidP="66A637D6" w:rsidRDefault="462003DC" w14:paraId="464D748D" w14:textId="06B93777">
      <w:pPr>
        <w:spacing w:after="0" w:line="240" w:lineRule="auto"/>
        <w:rPr>
          <w:lang w:val="pt-BR"/>
        </w:rPr>
      </w:pPr>
    </w:p>
    <w:p w:rsidR="00E8681F" w:rsidP="66A637D6" w:rsidRDefault="00E8681F" w14:paraId="5A070B11" w14:textId="535FFAE7">
      <w:pPr>
        <w:spacing w:after="0" w:line="240" w:lineRule="auto"/>
      </w:pPr>
      <w:r w:rsidRPr="004626B5">
        <w:rPr>
          <w:highlight w:val="yellow"/>
        </w:rPr>
        <w:t>Rodrigo da Silva Teixeira</w:t>
      </w:r>
    </w:p>
    <w:p w:rsidR="00E8681F" w:rsidP="66A637D6" w:rsidRDefault="00E8681F" w14:paraId="01E8504B" w14:textId="7A01973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68EF176B" w14:textId="112C6F1B">
      <w:pPr>
        <w:spacing w:after="0" w:line="240" w:lineRule="auto"/>
      </w:pPr>
    </w:p>
    <w:p w:rsidR="002C1B53" w:rsidP="66A637D6" w:rsidRDefault="009005F8" w14:paraId="27D2FAE4" w14:textId="5BF1759F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Ginecologica</w:t>
      </w:r>
      <w:proofErr w:type="spellEnd"/>
    </w:p>
    <w:p w:rsidR="002C1B53" w:rsidP="66A637D6" w:rsidRDefault="009005F8" w14:paraId="4AA0F68D" w14:textId="6EC8EB17">
      <w:pPr>
        <w:spacing w:after="0" w:line="240" w:lineRule="auto"/>
      </w:pPr>
      <w:r w:rsidRPr="66A637D6">
        <w:t>Georgia Cristina A. de O. Silva</w:t>
      </w:r>
    </w:p>
    <w:p w:rsidR="002C1B53" w:rsidP="66A637D6" w:rsidRDefault="009005F8" w14:paraId="63EFD47E" w14:textId="2FD16E9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6F59C6FA" w14:textId="7768D691">
      <w:pPr>
        <w:spacing w:after="0" w:line="240" w:lineRule="auto"/>
      </w:pPr>
    </w:p>
    <w:p w:rsidR="009C031C" w:rsidP="66A637D6" w:rsidRDefault="009C031C" w14:paraId="799B568E" w14:textId="6A0E4024">
      <w:pPr>
        <w:spacing w:after="0" w:line="240" w:lineRule="auto"/>
      </w:pPr>
      <w:r w:rsidRPr="66A637D6">
        <w:t>Ricardo Assunção</w:t>
      </w:r>
    </w:p>
    <w:p w:rsidR="009C031C" w:rsidP="66A637D6" w:rsidRDefault="009C031C" w14:paraId="351DDD32" w14:textId="01F02A3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6DA0583F" w14:textId="1CF87892">
      <w:pPr>
        <w:spacing w:after="0" w:line="240" w:lineRule="auto"/>
      </w:pPr>
    </w:p>
    <w:p w:rsidR="00E8681F" w:rsidP="66A637D6" w:rsidRDefault="00E8681F" w14:paraId="6896FAFC" w14:textId="4A26BE41">
      <w:pPr>
        <w:spacing w:after="0" w:line="240" w:lineRule="auto"/>
      </w:pPr>
      <w:proofErr w:type="spellStart"/>
      <w:r w:rsidRPr="004626B5">
        <w:rPr>
          <w:highlight w:val="yellow"/>
        </w:rPr>
        <w:t>Kaiet</w:t>
      </w:r>
      <w:proofErr w:type="spellEnd"/>
      <w:r w:rsidRPr="004626B5">
        <w:rPr>
          <w:highlight w:val="yellow"/>
        </w:rPr>
        <w:t xml:space="preserve"> Bragança</w:t>
      </w:r>
    </w:p>
    <w:p w:rsidR="00E8681F" w:rsidP="66A637D6" w:rsidRDefault="00E8681F" w14:paraId="0C89C73E" w14:textId="02D984E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1B119766" w14:textId="167B4E51">
      <w:pPr>
        <w:spacing w:after="0" w:line="240" w:lineRule="auto"/>
      </w:pPr>
    </w:p>
    <w:p w:rsidR="009C031C" w:rsidP="66A637D6" w:rsidRDefault="00E8681F" w14:paraId="29856AE5" w14:textId="706AC1BB">
      <w:pPr>
        <w:spacing w:after="0" w:line="240" w:lineRule="auto"/>
      </w:pPr>
      <w:r w:rsidRPr="66A637D6">
        <w:t>Thiago Borges</w:t>
      </w:r>
    </w:p>
    <w:p w:rsidR="009C031C" w:rsidP="66A637D6" w:rsidRDefault="00E8681F" w14:paraId="5883032E" w14:textId="0471ED7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7173B254" w14:textId="79D4CBA9">
      <w:pPr>
        <w:spacing w:after="0" w:line="240" w:lineRule="auto"/>
      </w:pPr>
    </w:p>
    <w:p w:rsidR="002C1B53" w:rsidP="66A637D6" w:rsidRDefault="009005F8" w14:paraId="02B7D38C" w14:textId="4F6A22C1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Geral </w:t>
      </w:r>
      <w:proofErr w:type="spellStart"/>
      <w:r w:rsidRPr="66A637D6">
        <w:rPr>
          <w:color w:val="auto"/>
        </w:rPr>
        <w:t>Pediatrico</w:t>
      </w:r>
      <w:proofErr w:type="spellEnd"/>
    </w:p>
    <w:p w:rsidR="002C1B53" w:rsidP="66A637D6" w:rsidRDefault="009005F8" w14:paraId="3A961AF4" w14:textId="043DC9F6">
      <w:pPr>
        <w:spacing w:after="0" w:line="240" w:lineRule="auto"/>
      </w:pPr>
      <w:r w:rsidRPr="66A637D6">
        <w:t xml:space="preserve">Carla Silva dos Santos </w:t>
      </w:r>
    </w:p>
    <w:p w:rsidR="002C1B53" w:rsidP="66A637D6" w:rsidRDefault="009005F8" w14:paraId="613B594E" w14:textId="446824F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4F215312" w14:textId="0EB51443">
      <w:pPr>
        <w:spacing w:after="0" w:line="240" w:lineRule="auto"/>
      </w:pPr>
    </w:p>
    <w:p w:rsidR="002C1B53" w:rsidP="66A637D6" w:rsidRDefault="009005F8" w14:paraId="0195E071" w14:textId="3B4BD3CA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Oncológica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Pediátrica</w:t>
      </w:r>
      <w:proofErr w:type="spellEnd"/>
    </w:p>
    <w:p w:rsidR="002C1B53" w:rsidP="66A637D6" w:rsidRDefault="009005F8" w14:paraId="39E5E593" w14:textId="485BC0A4">
      <w:pPr>
        <w:spacing w:after="0" w:line="240" w:lineRule="auto"/>
      </w:pPr>
      <w:r w:rsidRPr="66A637D6">
        <w:t>Ana Carolina Favre da Silva</w:t>
      </w:r>
    </w:p>
    <w:p w:rsidR="002C1B53" w:rsidP="66A637D6" w:rsidRDefault="009005F8" w14:paraId="6DD00034" w14:textId="2074D93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19DAEC03" w14:textId="64DA95CC">
      <w:pPr>
        <w:spacing w:after="0" w:line="240" w:lineRule="auto"/>
      </w:pPr>
    </w:p>
    <w:p w:rsidR="002C1B53" w:rsidP="66A637D6" w:rsidRDefault="009005F8" w14:paraId="6A55D773" w14:textId="2D0192ED">
      <w:pPr>
        <w:spacing w:after="0" w:line="240" w:lineRule="auto"/>
      </w:pPr>
      <w:r w:rsidRPr="66A637D6">
        <w:t>Roberta Nolasco Rocha de Oliveira</w:t>
      </w:r>
    </w:p>
    <w:p w:rsidR="002C1B53" w:rsidP="66A637D6" w:rsidRDefault="009005F8" w14:paraId="5FA4AAB9" w14:textId="3134A00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1AF43739" w14:textId="37721E2A">
      <w:pPr>
        <w:spacing w:after="0" w:line="240" w:lineRule="auto"/>
      </w:pPr>
    </w:p>
    <w:p w:rsidR="462003DC" w:rsidP="66A637D6" w:rsidRDefault="462003DC" w14:paraId="5B29FBC5" w14:textId="38879433">
      <w:pPr>
        <w:spacing w:after="0" w:line="240" w:lineRule="auto"/>
      </w:pPr>
    </w:p>
    <w:p w:rsidR="002C1B53" w:rsidP="66A637D6" w:rsidRDefault="009005F8" w14:paraId="4B366CB9" w14:textId="67D8382D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Plástica</w:t>
      </w:r>
      <w:proofErr w:type="spellEnd"/>
    </w:p>
    <w:p w:rsidR="002C1B53" w:rsidP="66A637D6" w:rsidRDefault="009005F8" w14:paraId="795D41CB" w14:textId="06703D9A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Karen </w:t>
      </w:r>
      <w:proofErr w:type="spellStart"/>
      <w:r w:rsidRPr="66A637D6">
        <w:rPr>
          <w:lang w:val="pt-BR"/>
        </w:rPr>
        <w:t>Heizer</w:t>
      </w:r>
      <w:proofErr w:type="spellEnd"/>
      <w:r w:rsidRPr="66A637D6">
        <w:rPr>
          <w:lang w:val="pt-BR"/>
        </w:rPr>
        <w:t xml:space="preserve"> Americano</w:t>
      </w:r>
    </w:p>
    <w:p w:rsidR="002C1B53" w:rsidP="66A637D6" w:rsidRDefault="009005F8" w14:paraId="01F5D62B" w14:textId="33E9B3C7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273DFD96" w14:textId="5BB6AA5C">
      <w:pPr>
        <w:spacing w:after="0" w:line="240" w:lineRule="auto"/>
      </w:pPr>
    </w:p>
    <w:p w:rsidR="002C1B53" w:rsidP="66A637D6" w:rsidRDefault="009005F8" w14:paraId="4F25E4BF" w14:textId="34C4D207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Torácica</w:t>
      </w:r>
      <w:proofErr w:type="spellEnd"/>
    </w:p>
    <w:p w:rsidR="002C1B53" w:rsidP="66A637D6" w:rsidRDefault="009005F8" w14:paraId="5E703FE7" w14:textId="607DF0F9">
      <w:pPr>
        <w:spacing w:after="0" w:line="240" w:lineRule="auto"/>
        <w:rPr>
          <w:lang w:val="pt-BR"/>
        </w:rPr>
      </w:pPr>
      <w:r w:rsidRPr="004626B5">
        <w:rPr>
          <w:highlight w:val="yellow"/>
          <w:lang w:val="pt-BR"/>
        </w:rPr>
        <w:lastRenderedPageBreak/>
        <w:t xml:space="preserve">Anna Caroline </w:t>
      </w:r>
      <w:proofErr w:type="spellStart"/>
      <w:r w:rsidRPr="004626B5">
        <w:rPr>
          <w:highlight w:val="yellow"/>
          <w:lang w:val="pt-BR"/>
        </w:rPr>
        <w:t>Grassine</w:t>
      </w:r>
      <w:proofErr w:type="spellEnd"/>
      <w:r w:rsidRPr="004626B5">
        <w:rPr>
          <w:highlight w:val="yellow"/>
          <w:lang w:val="pt-BR"/>
        </w:rPr>
        <w:t xml:space="preserve"> Machado</w:t>
      </w:r>
    </w:p>
    <w:p w:rsidR="002C1B53" w:rsidP="66A637D6" w:rsidRDefault="009005F8" w14:paraId="7BC544E8" w14:textId="42D30A2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7FC7F4B9" w14:textId="5E2AD57E">
      <w:pPr>
        <w:spacing w:after="0" w:line="240" w:lineRule="auto"/>
      </w:pPr>
    </w:p>
    <w:p w:rsidR="002C1B53" w:rsidP="66A637D6" w:rsidRDefault="009005F8" w14:paraId="20523793" w14:textId="6A1D8DB6">
      <w:pPr>
        <w:spacing w:after="0" w:line="240" w:lineRule="auto"/>
      </w:pPr>
      <w:r w:rsidRPr="66A637D6">
        <w:t>Gabriel Baptista Lucena</w:t>
      </w:r>
    </w:p>
    <w:p w:rsidR="002C1B53" w:rsidP="66A637D6" w:rsidRDefault="009005F8" w14:paraId="59F18119" w14:textId="112ACF6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11AAF099" w14:textId="21F63F4B">
      <w:pPr>
        <w:spacing w:after="0" w:line="240" w:lineRule="auto"/>
      </w:pPr>
    </w:p>
    <w:p w:rsidR="002C1B53" w:rsidP="66A637D6" w:rsidRDefault="009005F8" w14:paraId="20F28FD9" w14:textId="493E9CFA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Vascular</w:t>
      </w:r>
    </w:p>
    <w:p w:rsidR="002C1B53" w:rsidP="66A637D6" w:rsidRDefault="009005F8" w14:paraId="5EA584E6" w14:textId="20F0C101">
      <w:pPr>
        <w:spacing w:after="0" w:line="240" w:lineRule="auto"/>
      </w:pPr>
      <w:r w:rsidRPr="66A637D6">
        <w:t>Ana Paula de Araujo Noronha</w:t>
      </w:r>
    </w:p>
    <w:p w:rsidR="002C1B53" w:rsidP="66A637D6" w:rsidRDefault="009005F8" w14:paraId="148543AA" w14:textId="7E37A36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262BE8F4" w14:textId="35AF8031">
      <w:pPr>
        <w:spacing w:after="0" w:line="240" w:lineRule="auto"/>
      </w:pPr>
    </w:p>
    <w:p w:rsidR="002C1B53" w:rsidP="66A637D6" w:rsidRDefault="009005F8" w14:paraId="53ABA2CD" w14:textId="73290BC8">
      <w:pPr>
        <w:spacing w:after="0" w:line="240" w:lineRule="auto"/>
        <w:rPr>
          <w:lang w:val="pt-BR"/>
        </w:rPr>
      </w:pPr>
      <w:r w:rsidRPr="004626B5">
        <w:rPr>
          <w:highlight w:val="yellow"/>
          <w:lang w:val="pt-BR"/>
        </w:rPr>
        <w:t xml:space="preserve">Brenda </w:t>
      </w:r>
      <w:proofErr w:type="spellStart"/>
      <w:r w:rsidRPr="004626B5">
        <w:rPr>
          <w:highlight w:val="yellow"/>
          <w:lang w:val="pt-BR"/>
        </w:rPr>
        <w:t>Kaori</w:t>
      </w:r>
      <w:proofErr w:type="spellEnd"/>
      <w:r w:rsidRPr="004626B5">
        <w:rPr>
          <w:highlight w:val="yellow"/>
          <w:lang w:val="pt-BR"/>
        </w:rPr>
        <w:t xml:space="preserve"> </w:t>
      </w:r>
      <w:proofErr w:type="spellStart"/>
      <w:r w:rsidRPr="004626B5">
        <w:rPr>
          <w:highlight w:val="yellow"/>
          <w:lang w:val="pt-BR"/>
        </w:rPr>
        <w:t>Ishiy</w:t>
      </w:r>
      <w:proofErr w:type="spellEnd"/>
      <w:r w:rsidRPr="004626B5">
        <w:rPr>
          <w:highlight w:val="yellow"/>
          <w:lang w:val="pt-BR"/>
        </w:rPr>
        <w:t xml:space="preserve"> </w:t>
      </w:r>
      <w:proofErr w:type="spellStart"/>
      <w:r w:rsidRPr="004626B5">
        <w:rPr>
          <w:highlight w:val="yellow"/>
          <w:lang w:val="pt-BR"/>
        </w:rPr>
        <w:t>Ozima</w:t>
      </w:r>
      <w:proofErr w:type="spellEnd"/>
    </w:p>
    <w:p w:rsidR="002C1B53" w:rsidP="66A637D6" w:rsidRDefault="009005F8" w14:paraId="57817D57" w14:textId="6563DC3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07EA3803" w14:textId="397A6998">
      <w:pPr>
        <w:spacing w:after="0" w:line="240" w:lineRule="auto"/>
      </w:pPr>
    </w:p>
    <w:p w:rsidR="002C1B53" w:rsidP="66A637D6" w:rsidRDefault="009005F8" w14:paraId="54D2C9A3" w14:textId="4DBF8061">
      <w:pPr>
        <w:spacing w:after="0" w:line="240" w:lineRule="auto"/>
      </w:pPr>
      <w:r w:rsidRPr="66A637D6">
        <w:t>Carlo Sassi</w:t>
      </w:r>
    </w:p>
    <w:p w:rsidR="002C1B53" w:rsidP="66A637D6" w:rsidRDefault="009005F8" w14:paraId="1DB24F5E" w14:textId="29003EF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79FAC298" w14:textId="37CBC322">
      <w:pPr>
        <w:spacing w:after="0" w:line="240" w:lineRule="auto"/>
      </w:pPr>
    </w:p>
    <w:p w:rsidR="002C1B53" w:rsidP="66A637D6" w:rsidRDefault="009005F8" w14:paraId="64BC0826" w14:textId="71BC46C6">
      <w:pPr>
        <w:spacing w:after="0" w:line="240" w:lineRule="auto"/>
      </w:pPr>
      <w:r w:rsidRPr="004626B5">
        <w:rPr>
          <w:highlight w:val="yellow"/>
        </w:rPr>
        <w:t xml:space="preserve">Leonardo </w:t>
      </w:r>
      <w:proofErr w:type="gramStart"/>
      <w:r w:rsidRPr="004626B5">
        <w:rPr>
          <w:highlight w:val="yellow"/>
        </w:rPr>
        <w:t>Aguiar  Lucas</w:t>
      </w:r>
      <w:proofErr w:type="gramEnd"/>
    </w:p>
    <w:p w:rsidR="002C1B53" w:rsidP="66A637D6" w:rsidRDefault="009005F8" w14:paraId="5C9B9E0A" w14:textId="7669AD3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 w:rsidR="00DF3FC6">
        <w:t>Terça-feira</w:t>
      </w:r>
      <w:proofErr w:type="spellEnd"/>
      <w:r w:rsidRPr="66A637D6" w:rsidR="00DF3FC6">
        <w:t xml:space="preserve">, </w:t>
      </w:r>
      <w:r w:rsidRPr="66A637D6">
        <w:t>Quarta-</w:t>
      </w:r>
      <w:proofErr w:type="spellStart"/>
      <w:r w:rsidRPr="66A637D6">
        <w:t>feira</w:t>
      </w:r>
      <w:proofErr w:type="spellEnd"/>
      <w:r w:rsidRPr="66A637D6">
        <w:t>, Quinta-</w:t>
      </w:r>
      <w:proofErr w:type="spellStart"/>
      <w:r w:rsidRPr="66A637D6">
        <w:t>feira</w:t>
      </w:r>
      <w:proofErr w:type="spellEnd"/>
    </w:p>
    <w:p w:rsidR="462003DC" w:rsidP="66A637D6" w:rsidRDefault="462003DC" w14:paraId="2BF41006" w14:textId="105A4001">
      <w:pPr>
        <w:spacing w:after="0" w:line="240" w:lineRule="auto"/>
      </w:pPr>
    </w:p>
    <w:p w:rsidR="002C1B53" w:rsidP="66A637D6" w:rsidRDefault="009005F8" w14:paraId="0BB23DF4" w14:textId="1F9B9FC4">
      <w:pPr>
        <w:spacing w:after="0" w:line="240" w:lineRule="auto"/>
      </w:pPr>
      <w:r w:rsidRPr="004626B5">
        <w:rPr>
          <w:highlight w:val="yellow"/>
        </w:rPr>
        <w:t>Renata Silveira Mello</w:t>
      </w:r>
    </w:p>
    <w:p w:rsidR="002C1B53" w:rsidP="66A637D6" w:rsidRDefault="009005F8" w14:paraId="590ADE1E" w14:textId="7629C08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7DB04FE4" w14:textId="1EEF0FFC">
      <w:pPr>
        <w:spacing w:after="0" w:line="240" w:lineRule="auto"/>
      </w:pPr>
    </w:p>
    <w:p w:rsidR="462003DC" w:rsidP="66A637D6" w:rsidRDefault="76FC4F35" w14:paraId="241FCBA6" w14:textId="35B2A4DD">
      <w:pPr>
        <w:pStyle w:val="SemEspaamento"/>
      </w:pPr>
      <w:r w:rsidRPr="66A637D6">
        <w:t>Rodolfo Paiva B. de Castro</w:t>
      </w:r>
    </w:p>
    <w:p w:rsidR="462003DC" w:rsidP="66A637D6" w:rsidRDefault="76FC4F35" w14:paraId="31212706" w14:textId="4A29D186">
      <w:pPr>
        <w:pStyle w:val="SemEspaamen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660D0E90" w14:textId="6A6E9F28">
      <w:pPr>
        <w:pStyle w:val="SemEspaamento"/>
      </w:pPr>
    </w:p>
    <w:p w:rsidR="462003DC" w:rsidP="66A637D6" w:rsidRDefault="76FC4F35" w14:paraId="7EF5753A" w14:textId="0145B46D">
      <w:pPr>
        <w:spacing w:after="0" w:line="240" w:lineRule="auto"/>
      </w:pPr>
      <w:r w:rsidRPr="66A637D6">
        <w:t xml:space="preserve">Rodrigo Augusto Raymundo Silva </w:t>
      </w:r>
    </w:p>
    <w:p w:rsidR="462003DC" w:rsidP="66A637D6" w:rsidRDefault="76FC4F35" w14:paraId="6D8A0835" w14:textId="458528E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4234C4BB" w14:textId="51A30950">
      <w:pPr>
        <w:spacing w:after="0" w:line="240" w:lineRule="auto"/>
      </w:pPr>
    </w:p>
    <w:p w:rsidR="009005F8" w:rsidP="66A637D6" w:rsidRDefault="009005F8" w14:paraId="78025E02" w14:textId="7F1B38F7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27B3C94D" w:rsidR="009005F8">
        <w:rPr>
          <w:color w:val="auto"/>
        </w:rPr>
        <w:t xml:space="preserve">Clinica </w:t>
      </w:r>
      <w:r w:rsidRPr="27B3C94D" w:rsidR="009005F8">
        <w:rPr>
          <w:color w:val="auto"/>
        </w:rPr>
        <w:t>Médica</w:t>
      </w:r>
    </w:p>
    <w:p w:rsidR="34425C01" w:rsidP="27B3C94D" w:rsidRDefault="34425C01" w14:paraId="4CCCBD7B" w14:textId="6E1AD367">
      <w:pPr>
        <w:pStyle w:val="Normal"/>
        <w:keepNext w:val="0"/>
        <w:keepLines w:val="0"/>
        <w:spacing w:after="0" w:afterAutospacing="on"/>
        <w:rPr>
          <w:highlight w:val="yellow"/>
        </w:rPr>
      </w:pPr>
      <w:r w:rsidRPr="27B3C94D" w:rsidR="34425C01">
        <w:rPr>
          <w:highlight w:val="yellow"/>
        </w:rPr>
        <w:t>Ana Carolina Bastos</w:t>
      </w:r>
    </w:p>
    <w:p w:rsidR="34425C01" w:rsidP="27B3C94D" w:rsidRDefault="34425C01" w14:paraId="24C38DA6" w14:textId="71C31CD9">
      <w:pPr>
        <w:pStyle w:val="Normal"/>
        <w:keepNext w:val="0"/>
        <w:keepLines w:val="0"/>
      </w:pPr>
      <w:r w:rsidR="34425C01">
        <w:rPr/>
        <w:t xml:space="preserve">Dias de </w:t>
      </w:r>
      <w:r w:rsidR="34425C01">
        <w:rPr/>
        <w:t>atendimento</w:t>
      </w:r>
      <w:r w:rsidR="34425C01">
        <w:rPr/>
        <w:t>: Quinta-feira</w:t>
      </w:r>
    </w:p>
    <w:p w:rsidR="002C1B53" w:rsidP="27B3C94D" w:rsidRDefault="009005F8" w14:paraId="6C496DCF" w14:textId="41019A50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Carolina Peçanha Meirelles da Cruz</w:t>
      </w:r>
    </w:p>
    <w:p w:rsidR="002C1B53" w:rsidP="66A637D6" w:rsidRDefault="009005F8" w14:paraId="15676529" w14:textId="0565A94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136D34C8" w14:textId="3A78D86E">
      <w:pPr>
        <w:spacing w:after="0" w:line="240" w:lineRule="auto"/>
      </w:pPr>
    </w:p>
    <w:p w:rsidR="002C1B53" w:rsidP="27B3C94D" w:rsidRDefault="009005F8" w14:paraId="5813CF80" w14:textId="158155EF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 xml:space="preserve">Luciana </w:t>
      </w:r>
      <w:r w:rsidRPr="27B3C94D" w:rsidR="009005F8">
        <w:rPr>
          <w:highlight w:val="yellow"/>
        </w:rPr>
        <w:t>Scagliusi</w:t>
      </w:r>
      <w:r w:rsidRPr="27B3C94D" w:rsidR="009005F8">
        <w:rPr>
          <w:highlight w:val="yellow"/>
        </w:rPr>
        <w:t xml:space="preserve">  de</w:t>
      </w:r>
      <w:r w:rsidRPr="27B3C94D" w:rsidR="009005F8">
        <w:rPr>
          <w:highlight w:val="yellow"/>
        </w:rPr>
        <w:t xml:space="preserve"> Carvalho</w:t>
      </w:r>
    </w:p>
    <w:p w:rsidR="002C1B53" w:rsidP="66A637D6" w:rsidRDefault="009005F8" w14:paraId="3AA0A3E5" w14:textId="7B7DAD9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3C374037" w14:textId="1418F04B">
      <w:pPr>
        <w:spacing w:after="0" w:line="240" w:lineRule="auto"/>
      </w:pPr>
    </w:p>
    <w:p w:rsidR="002C1B53" w:rsidP="66A637D6" w:rsidRDefault="009005F8" w14:paraId="7CF9CCFF" w14:textId="663A070B" w14:noSpellErr="1">
      <w:pPr>
        <w:spacing w:after="0" w:line="240" w:lineRule="auto"/>
      </w:pPr>
      <w:r w:rsidRPr="27B3C94D" w:rsidR="009005F8">
        <w:rPr>
          <w:highlight w:val="yellow"/>
        </w:rPr>
        <w:t>Rodrigo Martins Coimbra de Resende</w:t>
      </w:r>
    </w:p>
    <w:p w:rsidR="002C1B53" w:rsidP="66A637D6" w:rsidRDefault="009005F8" w14:paraId="3FBC6567" w14:textId="1F7FA6A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01E25A12" w14:textId="29E9820F">
      <w:pPr>
        <w:spacing w:after="0" w:line="240" w:lineRule="auto"/>
      </w:pPr>
    </w:p>
    <w:p w:rsidR="002C1B53" w:rsidP="66A637D6" w:rsidRDefault="009005F8" w14:paraId="61C68CFF" w14:textId="108CADA8">
      <w:pPr>
        <w:spacing w:after="0" w:line="240" w:lineRule="auto"/>
      </w:pPr>
      <w:r w:rsidRPr="66A637D6">
        <w:t xml:space="preserve">Vitor </w:t>
      </w:r>
      <w:proofErr w:type="spellStart"/>
      <w:r w:rsidRPr="66A637D6">
        <w:t>Dominato</w:t>
      </w:r>
      <w:proofErr w:type="spellEnd"/>
      <w:r w:rsidRPr="66A637D6">
        <w:t xml:space="preserve"> Rocha</w:t>
      </w:r>
    </w:p>
    <w:p w:rsidR="002C1B53" w:rsidP="66A637D6" w:rsidRDefault="009005F8" w14:paraId="398AF8C2" w14:textId="22EEF80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66A637D6" w:rsidRDefault="66A637D6" w14:paraId="417D7364" w14:textId="2BA962A9">
      <w:r>
        <w:br w:type="page"/>
      </w:r>
    </w:p>
    <w:p w:rsidR="462003DC" w:rsidP="66A637D6" w:rsidRDefault="462003DC" w14:paraId="03883652" w14:textId="619D77F7">
      <w:pPr>
        <w:spacing w:after="0" w:line="240" w:lineRule="auto"/>
      </w:pPr>
    </w:p>
    <w:p w:rsidR="009005F8" w:rsidP="66A637D6" w:rsidRDefault="009005F8" w14:paraId="73DDEB2F" w14:textId="0A223FBB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End</w:t>
      </w:r>
      <w:r w:rsidRPr="66A637D6" w:rsidR="00231403">
        <w:rPr>
          <w:color w:val="auto"/>
        </w:rPr>
        <w:t>o</w:t>
      </w:r>
      <w:r w:rsidRPr="66A637D6">
        <w:rPr>
          <w:color w:val="auto"/>
        </w:rPr>
        <w:t>crinologia</w:t>
      </w:r>
      <w:proofErr w:type="spellEnd"/>
    </w:p>
    <w:p w:rsidR="002C1B53" w:rsidP="66A637D6" w:rsidRDefault="009005F8" w14:paraId="0002CC11" w14:textId="540ABCB6">
      <w:pPr>
        <w:spacing w:after="0" w:line="240" w:lineRule="auto"/>
      </w:pPr>
      <w:r w:rsidRPr="66A637D6">
        <w:t>Iza Karla Magno da Silva Alves</w:t>
      </w:r>
    </w:p>
    <w:p w:rsidR="002C1B53" w:rsidP="66A637D6" w:rsidRDefault="009005F8" w14:paraId="02737EE3" w14:textId="0EDC3E9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69F1D089" w14:textId="11F02070">
      <w:pPr>
        <w:spacing w:after="0" w:line="240" w:lineRule="auto"/>
      </w:pPr>
    </w:p>
    <w:p w:rsidR="00213CA1" w:rsidP="66A637D6" w:rsidRDefault="00213CA1" w14:paraId="3233713A" w14:textId="7EE4CA3E">
      <w:pPr>
        <w:spacing w:after="0" w:line="240" w:lineRule="auto"/>
      </w:pPr>
      <w:r w:rsidRPr="66A637D6">
        <w:t xml:space="preserve">Thiago </w:t>
      </w:r>
      <w:proofErr w:type="spellStart"/>
      <w:r w:rsidRPr="66A637D6">
        <w:t>Alfradique</w:t>
      </w:r>
      <w:proofErr w:type="spellEnd"/>
      <w:r w:rsidRPr="66A637D6">
        <w:t xml:space="preserve"> Rodrigues Rangel </w:t>
      </w:r>
    </w:p>
    <w:p w:rsidR="00213CA1" w:rsidP="66A637D6" w:rsidRDefault="00213CA1" w14:paraId="45117089" w14:textId="53CBAAD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quarta-feira</w:t>
      </w:r>
      <w:proofErr w:type="spellEnd"/>
      <w:r w:rsidRPr="66A637D6" w:rsidR="007B2E6B">
        <w:t xml:space="preserve">, </w:t>
      </w:r>
      <w:proofErr w:type="spellStart"/>
      <w:r w:rsidRPr="66A637D6" w:rsidR="007B2E6B">
        <w:t>sábado</w:t>
      </w:r>
      <w:proofErr w:type="spellEnd"/>
    </w:p>
    <w:p w:rsidR="462003DC" w:rsidP="66A637D6" w:rsidRDefault="462003DC" w14:paraId="0DC4099B" w14:textId="100E3E07">
      <w:pPr>
        <w:spacing w:after="0" w:line="240" w:lineRule="auto"/>
      </w:pPr>
    </w:p>
    <w:p w:rsidR="007B2E6B" w:rsidP="66A637D6" w:rsidRDefault="007B2E6B" w14:paraId="3760159F" w14:textId="24AD5C8A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Carolina Tristão </w:t>
      </w:r>
      <w:proofErr w:type="spellStart"/>
      <w:r w:rsidRPr="66A637D6">
        <w:rPr>
          <w:lang w:val="pt-BR"/>
        </w:rPr>
        <w:t>Biot</w:t>
      </w:r>
      <w:proofErr w:type="spellEnd"/>
    </w:p>
    <w:p w:rsidR="007B2E6B" w:rsidP="66A637D6" w:rsidRDefault="007B2E6B" w14:paraId="34AFB399" w14:textId="56CEADF4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Terça-feira</w:t>
      </w:r>
    </w:p>
    <w:p w:rsidR="462003DC" w:rsidP="66A637D6" w:rsidRDefault="462003DC" w14:paraId="5FA6D88B" w14:textId="7DC27957">
      <w:pPr>
        <w:spacing w:after="0" w:line="240" w:lineRule="auto"/>
        <w:rPr>
          <w:lang w:val="pt-BR"/>
        </w:rPr>
      </w:pPr>
    </w:p>
    <w:p w:rsidR="007B2E6B" w:rsidP="27B3C94D" w:rsidRDefault="007B2E6B" w14:paraId="16E02F0E" w14:textId="1DDA019F">
      <w:pPr>
        <w:spacing w:after="0" w:line="240" w:lineRule="auto"/>
        <w:rPr>
          <w:highlight w:val="yellow"/>
          <w:lang w:val="pt-BR"/>
        </w:rPr>
      </w:pPr>
      <w:r w:rsidRPr="27B3C94D" w:rsidR="007B2E6B">
        <w:rPr>
          <w:highlight w:val="yellow"/>
          <w:lang w:val="pt-BR"/>
        </w:rPr>
        <w:t xml:space="preserve">Christiano </w:t>
      </w:r>
      <w:r w:rsidRPr="27B3C94D" w:rsidR="007B2E6B">
        <w:rPr>
          <w:highlight w:val="yellow"/>
          <w:lang w:val="pt-BR"/>
        </w:rPr>
        <w:t>Canella</w:t>
      </w:r>
      <w:r w:rsidRPr="27B3C94D" w:rsidR="007B2E6B">
        <w:rPr>
          <w:highlight w:val="yellow"/>
          <w:lang w:val="pt-BR"/>
        </w:rPr>
        <w:t xml:space="preserve"> Lemos</w:t>
      </w:r>
    </w:p>
    <w:p w:rsidR="007B2E6B" w:rsidP="66A637D6" w:rsidRDefault="007B2E6B" w14:paraId="5389BBB0" w14:textId="446A45F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  <w:r w:rsidRPr="66A637D6">
        <w:t>, Sexta-</w:t>
      </w:r>
      <w:proofErr w:type="spellStart"/>
      <w:r w:rsidRPr="66A637D6">
        <w:t>feira</w:t>
      </w:r>
      <w:proofErr w:type="spellEnd"/>
    </w:p>
    <w:p w:rsidR="462003DC" w:rsidP="66A637D6" w:rsidRDefault="462003DC" w14:paraId="425B784C" w14:textId="6BB60669">
      <w:pPr>
        <w:spacing w:after="0" w:line="240" w:lineRule="auto"/>
      </w:pPr>
    </w:p>
    <w:p w:rsidR="007B2E6B" w:rsidP="66A637D6" w:rsidRDefault="007B2E6B" w14:paraId="56A0B40F" w14:textId="4F8BD515">
      <w:pPr>
        <w:spacing w:after="0" w:line="240" w:lineRule="auto"/>
      </w:pPr>
      <w:r w:rsidRPr="004626B5">
        <w:rPr>
          <w:highlight w:val="yellow"/>
        </w:rPr>
        <w:t>Cintia Costa Santos</w:t>
      </w:r>
    </w:p>
    <w:p w:rsidR="007B2E6B" w:rsidP="66A637D6" w:rsidRDefault="007B2E6B" w14:paraId="65F2373C" w14:textId="135ECEF0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  <w:r w:rsidRPr="66A637D6">
        <w:t>, Sexta-</w:t>
      </w:r>
      <w:proofErr w:type="spellStart"/>
      <w:r w:rsidRPr="66A637D6">
        <w:t>feira</w:t>
      </w:r>
      <w:proofErr w:type="spellEnd"/>
    </w:p>
    <w:p w:rsidR="462003DC" w:rsidP="66A637D6" w:rsidRDefault="462003DC" w14:paraId="2FF33997" w14:textId="7A4F2312">
      <w:pPr>
        <w:spacing w:after="0" w:line="240" w:lineRule="auto"/>
      </w:pPr>
    </w:p>
    <w:p w:rsidR="007B2E6B" w:rsidP="66A637D6" w:rsidRDefault="007B2E6B" w14:paraId="70996AD8" w14:textId="13EDBC7D">
      <w:pPr>
        <w:spacing w:after="0" w:line="240" w:lineRule="auto"/>
      </w:pPr>
      <w:r w:rsidRPr="66A637D6">
        <w:t xml:space="preserve">Juliane Baptista </w:t>
      </w:r>
      <w:proofErr w:type="spellStart"/>
      <w:r w:rsidRPr="66A637D6">
        <w:t>Braziliano</w:t>
      </w:r>
      <w:proofErr w:type="spellEnd"/>
    </w:p>
    <w:p w:rsidR="007B2E6B" w:rsidP="66A637D6" w:rsidRDefault="007B2E6B" w14:paraId="183DF302" w14:textId="5D2DED1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39296BB7" w14:textId="0983B7F6">
      <w:pPr>
        <w:spacing w:after="0" w:line="240" w:lineRule="auto"/>
      </w:pPr>
    </w:p>
    <w:p w:rsidR="007B2E6B" w:rsidP="66A637D6" w:rsidRDefault="007B2E6B" w14:paraId="28D217A0" w14:textId="4B649025">
      <w:pPr>
        <w:spacing w:after="0" w:line="240" w:lineRule="auto"/>
      </w:pPr>
      <w:r w:rsidRPr="66A637D6">
        <w:t>Leonardo Feijó de Paula Barros</w:t>
      </w:r>
    </w:p>
    <w:p w:rsidR="007B2E6B" w:rsidP="66A637D6" w:rsidRDefault="007B2E6B" w14:paraId="0A3F2D0B" w14:textId="71D3AD3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1B70C6B6" w14:textId="67892D86">
      <w:pPr>
        <w:spacing w:after="0" w:line="240" w:lineRule="auto"/>
      </w:pPr>
    </w:p>
    <w:p w:rsidR="007B2E6B" w:rsidP="27B3C94D" w:rsidRDefault="007B2E6B" w14:paraId="340DF590" w14:textId="7D1D5F4F">
      <w:pPr>
        <w:spacing w:after="0" w:line="240" w:lineRule="auto"/>
        <w:rPr>
          <w:highlight w:val="yellow"/>
          <w:lang w:val="pt-BR"/>
        </w:rPr>
      </w:pPr>
      <w:r w:rsidRPr="27B3C94D" w:rsidR="007B2E6B">
        <w:rPr>
          <w:highlight w:val="yellow"/>
          <w:lang w:val="pt-BR"/>
        </w:rPr>
        <w:t xml:space="preserve">Lais </w:t>
      </w:r>
      <w:r w:rsidRPr="27B3C94D" w:rsidR="007B2E6B">
        <w:rPr>
          <w:highlight w:val="yellow"/>
          <w:lang w:val="pt-BR"/>
        </w:rPr>
        <w:t>Cantini</w:t>
      </w:r>
      <w:r w:rsidRPr="27B3C94D" w:rsidR="007B2E6B">
        <w:rPr>
          <w:highlight w:val="yellow"/>
          <w:lang w:val="pt-BR"/>
        </w:rPr>
        <w:t xml:space="preserve"> de Castro Mattos</w:t>
      </w:r>
    </w:p>
    <w:p w:rsidR="007B2E6B" w:rsidP="66A637D6" w:rsidRDefault="007B2E6B" w14:paraId="1918FF97" w14:textId="6E6D023A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Terça-feira</w:t>
      </w:r>
    </w:p>
    <w:p w:rsidR="462003DC" w:rsidP="66A637D6" w:rsidRDefault="462003DC" w14:paraId="156B120A" w14:textId="4B6903AA">
      <w:pPr>
        <w:spacing w:after="0" w:line="240" w:lineRule="auto"/>
        <w:rPr>
          <w:lang w:val="pt-BR"/>
        </w:rPr>
      </w:pPr>
    </w:p>
    <w:p w:rsidR="002C1B53" w:rsidP="66A637D6" w:rsidRDefault="009005F8" w14:paraId="23D76AD6" w14:textId="4DC4BAA8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Gastroenterologia</w:t>
      </w:r>
      <w:proofErr w:type="spellEnd"/>
    </w:p>
    <w:p w:rsidR="002C1B53" w:rsidP="66A637D6" w:rsidRDefault="009005F8" w14:paraId="11CC3AB7" w14:textId="6A3BA5D3">
      <w:pPr>
        <w:spacing w:after="0" w:line="240" w:lineRule="auto"/>
      </w:pPr>
      <w:r w:rsidRPr="66A637D6">
        <w:t>Mariana La Cava de Almeida Amado</w:t>
      </w:r>
    </w:p>
    <w:p w:rsidR="002C1B53" w:rsidP="66A637D6" w:rsidRDefault="009005F8" w14:paraId="1A2A5935" w14:textId="121053B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230F69AB" w14:textId="7BF70C7F">
      <w:pPr>
        <w:spacing w:after="0" w:line="240" w:lineRule="auto"/>
      </w:pPr>
    </w:p>
    <w:p w:rsidR="00E52920" w:rsidP="66A637D6" w:rsidRDefault="00E52920" w14:paraId="18A0A1E1" w14:textId="02DFAA12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Gustavo Henrique </w:t>
      </w:r>
      <w:proofErr w:type="spellStart"/>
      <w:r w:rsidRPr="66A637D6">
        <w:rPr>
          <w:lang w:val="pt-BR"/>
        </w:rPr>
        <w:t>Jangutta</w:t>
      </w:r>
      <w:proofErr w:type="spellEnd"/>
      <w:r w:rsidRPr="66A637D6">
        <w:rPr>
          <w:lang w:val="pt-BR"/>
        </w:rPr>
        <w:t xml:space="preserve"> </w:t>
      </w:r>
      <w:proofErr w:type="spellStart"/>
      <w:r w:rsidRPr="66A637D6">
        <w:rPr>
          <w:lang w:val="pt-BR"/>
        </w:rPr>
        <w:t>Virgilio</w:t>
      </w:r>
      <w:proofErr w:type="spellEnd"/>
      <w:r w:rsidRPr="66A637D6">
        <w:rPr>
          <w:lang w:val="pt-BR"/>
        </w:rPr>
        <w:t xml:space="preserve"> de Carvalho</w:t>
      </w:r>
    </w:p>
    <w:p w:rsidR="00E52920" w:rsidP="66A637D6" w:rsidRDefault="00E52920" w14:paraId="0EF77B42" w14:textId="1293895B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Quarta-feira, Segunda-feira</w:t>
      </w:r>
    </w:p>
    <w:p w:rsidR="462003DC" w:rsidP="66A637D6" w:rsidRDefault="462003DC" w14:paraId="77115EC5" w14:textId="2F3EF839">
      <w:pPr>
        <w:spacing w:after="0" w:line="240" w:lineRule="auto"/>
        <w:rPr>
          <w:lang w:val="pt-BR"/>
        </w:rPr>
      </w:pPr>
    </w:p>
    <w:p w:rsidR="00E52920" w:rsidP="27B3C94D" w:rsidRDefault="00E52920" w14:paraId="39CC89DB" w14:textId="11D60C62" w14:noSpellErr="1">
      <w:pPr>
        <w:spacing w:after="0" w:line="240" w:lineRule="auto"/>
        <w:rPr>
          <w:highlight w:val="yellow"/>
          <w:lang w:val="pt-BR"/>
        </w:rPr>
      </w:pPr>
      <w:r w:rsidRPr="27B3C94D" w:rsidR="00E52920">
        <w:rPr>
          <w:highlight w:val="yellow"/>
          <w:lang w:val="pt-BR"/>
        </w:rPr>
        <w:t xml:space="preserve">Mariana </w:t>
      </w:r>
      <w:r w:rsidRPr="27B3C94D" w:rsidR="00E52920">
        <w:rPr>
          <w:highlight w:val="yellow"/>
          <w:lang w:val="pt-BR"/>
        </w:rPr>
        <w:t>Guimarães  Ribeiro</w:t>
      </w:r>
      <w:r w:rsidRPr="27B3C94D" w:rsidR="00E52920">
        <w:rPr>
          <w:highlight w:val="yellow"/>
          <w:lang w:val="pt-BR"/>
        </w:rPr>
        <w:t xml:space="preserve"> Serpa Barroso</w:t>
      </w:r>
    </w:p>
    <w:p w:rsidR="00E52920" w:rsidP="66A637D6" w:rsidRDefault="00E52920" w14:paraId="47404D7F" w14:textId="1913AF95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462003DC" w:rsidP="66A637D6" w:rsidRDefault="462003DC" w14:paraId="393DAA79" w14:textId="1A2D7DD5">
      <w:pPr>
        <w:spacing w:after="0" w:line="240" w:lineRule="auto"/>
        <w:rPr>
          <w:lang w:val="pt-BR"/>
        </w:rPr>
      </w:pPr>
    </w:p>
    <w:p w:rsidR="00E52920" w:rsidP="66A637D6" w:rsidRDefault="00E52920" w14:paraId="284CB76B" w14:textId="3B0632C3">
      <w:pPr>
        <w:spacing w:after="0" w:line="240" w:lineRule="auto"/>
        <w:rPr>
          <w:lang w:val="pt-BR"/>
        </w:rPr>
      </w:pPr>
      <w:r w:rsidRPr="006A6B95">
        <w:rPr>
          <w:highlight w:val="yellow"/>
          <w:lang w:val="pt-BR"/>
        </w:rPr>
        <w:t xml:space="preserve">Suzana </w:t>
      </w:r>
      <w:proofErr w:type="spellStart"/>
      <w:r w:rsidRPr="006A6B95">
        <w:rPr>
          <w:highlight w:val="yellow"/>
          <w:lang w:val="pt-BR"/>
        </w:rPr>
        <w:t>Grassano</w:t>
      </w:r>
      <w:proofErr w:type="spellEnd"/>
      <w:r w:rsidRPr="006A6B95">
        <w:rPr>
          <w:highlight w:val="yellow"/>
          <w:lang w:val="pt-BR"/>
        </w:rPr>
        <w:t xml:space="preserve"> Fadel</w:t>
      </w:r>
    </w:p>
    <w:p w:rsidR="00E52920" w:rsidP="66A637D6" w:rsidRDefault="00E52920" w14:paraId="08E9D5A9" w14:textId="72F2F85B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00E52920" w:rsidP="66A637D6" w:rsidRDefault="00E52920" w14:paraId="1B5109F3" w14:textId="77777777">
      <w:pPr>
        <w:spacing w:after="0" w:line="240" w:lineRule="auto"/>
      </w:pPr>
    </w:p>
    <w:p w:rsidR="002C1B53" w:rsidP="66A637D6" w:rsidRDefault="009005F8" w14:paraId="65ACF8FA" w14:textId="7C0FE920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Clinica da Dor</w:t>
      </w:r>
    </w:p>
    <w:p w:rsidR="002C1B53" w:rsidP="66A637D6" w:rsidRDefault="009005F8" w14:paraId="2934C0D2" w14:textId="2A8F24A6">
      <w:pPr>
        <w:spacing w:after="0" w:line="240" w:lineRule="auto"/>
      </w:pPr>
      <w:r w:rsidRPr="006A6B95">
        <w:rPr>
          <w:highlight w:val="yellow"/>
        </w:rPr>
        <w:t>Ricardo Alvim Bretas</w:t>
      </w:r>
    </w:p>
    <w:p w:rsidR="009005F8" w:rsidP="27B3C94D" w:rsidRDefault="009005F8" w14:paraId="372FBB66" w14:textId="627CCFA1">
      <w:pPr>
        <w:spacing w:after="0" w:line="240" w:lineRule="auto"/>
      </w:pPr>
      <w:r w:rsidR="009005F8">
        <w:rPr/>
        <w:t xml:space="preserve">Dias de </w:t>
      </w:r>
      <w:r w:rsidR="009005F8">
        <w:rPr/>
        <w:t>atendimento</w:t>
      </w:r>
      <w:r w:rsidR="009005F8">
        <w:rPr/>
        <w:t>: Quarta-</w:t>
      </w:r>
      <w:r w:rsidR="009005F8">
        <w:rPr/>
        <w:t>feira</w:t>
      </w:r>
    </w:p>
    <w:p w:rsidR="462003DC" w:rsidP="66A637D6" w:rsidRDefault="462003DC" w14:paraId="32DED8CB" w14:textId="52000130">
      <w:pPr>
        <w:spacing w:after="0" w:line="240" w:lineRule="auto"/>
      </w:pPr>
    </w:p>
    <w:p w:rsidR="002C1B53" w:rsidP="66A637D6" w:rsidRDefault="009005F8" w14:paraId="159E03AE" w14:textId="694CAADF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Curativos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Especiais</w:t>
      </w:r>
      <w:proofErr w:type="spellEnd"/>
      <w:r w:rsidRPr="66A637D6">
        <w:rPr>
          <w:color w:val="auto"/>
        </w:rPr>
        <w:t xml:space="preserve"> e </w:t>
      </w:r>
      <w:proofErr w:type="spellStart"/>
      <w:r w:rsidRPr="66A637D6">
        <w:rPr>
          <w:color w:val="auto"/>
        </w:rPr>
        <w:t>Estomaterapia</w:t>
      </w:r>
      <w:proofErr w:type="spellEnd"/>
    </w:p>
    <w:p w:rsidR="002C1B53" w:rsidP="27B3C94D" w:rsidRDefault="009005F8" w14:paraId="4541B1CB" w14:textId="7647F371">
      <w:pPr>
        <w:spacing w:after="0" w:line="240" w:lineRule="auto"/>
        <w:rPr>
          <w:highlight w:val="yellow"/>
          <w:lang w:val="pt-BR"/>
        </w:rPr>
      </w:pPr>
      <w:r w:rsidRPr="27B3C94D" w:rsidR="009005F8">
        <w:rPr>
          <w:highlight w:val="yellow"/>
          <w:lang w:val="pt-BR"/>
        </w:rPr>
        <w:t>Patricia</w:t>
      </w:r>
      <w:r w:rsidRPr="27B3C94D" w:rsidR="009005F8">
        <w:rPr>
          <w:highlight w:val="yellow"/>
          <w:lang w:val="pt-BR"/>
        </w:rPr>
        <w:t xml:space="preserve"> Flores de Oliveira Aguiar</w:t>
      </w:r>
    </w:p>
    <w:p w:rsidR="002C1B53" w:rsidP="66A637D6" w:rsidRDefault="009005F8" w14:paraId="69FFDE22" w14:textId="0BF5E13D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462003DC" w:rsidP="66A637D6" w:rsidRDefault="462003DC" w14:paraId="14FA2E6E" w14:textId="73C8AAB4">
      <w:pPr>
        <w:spacing w:after="0" w:line="240" w:lineRule="auto"/>
        <w:rPr>
          <w:lang w:val="pt-BR"/>
        </w:rPr>
      </w:pPr>
    </w:p>
    <w:p w:rsidR="002C1B53" w:rsidP="66A637D6" w:rsidRDefault="009005F8" w14:paraId="17F9B9D6" w14:textId="7C3813F8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Dermatologia</w:t>
      </w:r>
      <w:proofErr w:type="spellEnd"/>
    </w:p>
    <w:p w:rsidR="002C1B53" w:rsidP="27B3C94D" w:rsidRDefault="009005F8" w14:paraId="590A1C2A" w14:textId="405C9F5D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Christiane Pinto Kremer</w:t>
      </w:r>
    </w:p>
    <w:p w:rsidR="002C1B53" w:rsidP="66A637D6" w:rsidRDefault="009005F8" w14:paraId="625B0767" w14:textId="37256941">
      <w:pPr>
        <w:spacing w:after="0" w:line="240" w:lineRule="auto"/>
      </w:pPr>
      <w:r w:rsidRPr="66A637D6">
        <w:lastRenderedPageBreak/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5746FD56" w14:textId="53CB48EA">
      <w:pPr>
        <w:spacing w:after="0" w:line="240" w:lineRule="auto"/>
      </w:pPr>
    </w:p>
    <w:p w:rsidR="002C1B53" w:rsidP="66A637D6" w:rsidRDefault="009005F8" w14:paraId="40DB66BB" w14:textId="69208E6C">
      <w:pPr>
        <w:spacing w:after="0" w:line="240" w:lineRule="auto"/>
      </w:pPr>
      <w:r w:rsidRPr="66A637D6">
        <w:t>Gisele Cerutti</w:t>
      </w:r>
    </w:p>
    <w:p w:rsidR="002C1B53" w:rsidP="66A637D6" w:rsidRDefault="009005F8" w14:paraId="522F2799" w14:textId="1C0DD0A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5C1E5907" w14:textId="44F8A13E">
      <w:pPr>
        <w:spacing w:after="0" w:line="240" w:lineRule="auto"/>
      </w:pPr>
    </w:p>
    <w:p w:rsidR="002C1B53" w:rsidP="66A637D6" w:rsidRDefault="009005F8" w14:paraId="1F00C01E" w14:textId="1C7D81E0">
      <w:pPr>
        <w:spacing w:after="0" w:line="240" w:lineRule="auto"/>
      </w:pPr>
      <w:r w:rsidRPr="66A637D6">
        <w:t>Fernanda Vasconcellos Del Rio</w:t>
      </w:r>
    </w:p>
    <w:p w:rsidR="002C1B53" w:rsidP="66A637D6" w:rsidRDefault="009005F8" w14:paraId="760F0261" w14:textId="4D75254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12108934" w14:textId="22AB3CF6">
      <w:pPr>
        <w:spacing w:after="0" w:line="240" w:lineRule="auto"/>
      </w:pPr>
    </w:p>
    <w:p w:rsidR="002C1B53" w:rsidP="66A637D6" w:rsidRDefault="009005F8" w14:paraId="6FD6823A" w14:textId="217856CE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Flavia </w:t>
      </w:r>
      <w:proofErr w:type="spellStart"/>
      <w:r w:rsidRPr="66A637D6">
        <w:rPr>
          <w:lang w:val="pt-BR"/>
        </w:rPr>
        <w:t>Carestiato</w:t>
      </w:r>
      <w:proofErr w:type="spellEnd"/>
      <w:r w:rsidRPr="66A637D6">
        <w:rPr>
          <w:lang w:val="pt-BR"/>
        </w:rPr>
        <w:t xml:space="preserve"> Sancho</w:t>
      </w:r>
    </w:p>
    <w:p w:rsidR="002C1B53" w:rsidP="66A637D6" w:rsidRDefault="009005F8" w14:paraId="38DB2F5C" w14:textId="29BED20D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66A637D6" w:rsidP="66A637D6" w:rsidRDefault="66A637D6" w14:paraId="795A2730" w14:textId="48934CB3">
      <w:pPr>
        <w:spacing w:after="0" w:line="240" w:lineRule="auto"/>
        <w:rPr>
          <w:lang w:val="pt-BR"/>
        </w:rPr>
      </w:pPr>
    </w:p>
    <w:p w:rsidR="002C1B53" w:rsidP="66A637D6" w:rsidRDefault="009005F8" w14:paraId="4BB4BA75" w14:textId="6AB1111D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Doenças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inflamatórias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intestinais</w:t>
      </w:r>
      <w:proofErr w:type="spellEnd"/>
    </w:p>
    <w:p w:rsidR="002C1B53" w:rsidP="27B3C94D" w:rsidRDefault="009005F8" w14:paraId="0FDA9AAA" w14:textId="07D3A658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Fernanda Barata Da Cruz Nunes</w:t>
      </w:r>
    </w:p>
    <w:p w:rsidR="002C1B53" w:rsidP="66A637D6" w:rsidRDefault="009005F8" w14:paraId="6F61F2C4" w14:textId="23DA2D7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6A047984" w14:textId="51CFDF1E">
      <w:pPr>
        <w:spacing w:after="0" w:line="240" w:lineRule="auto"/>
      </w:pPr>
    </w:p>
    <w:p w:rsidR="002C1B53" w:rsidP="66A637D6" w:rsidRDefault="009005F8" w14:paraId="1BAB485C" w14:textId="1D94BD4E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Ecoendoscopia</w:t>
      </w:r>
      <w:proofErr w:type="spellEnd"/>
    </w:p>
    <w:p w:rsidR="002C1B53" w:rsidP="66A637D6" w:rsidRDefault="009005F8" w14:paraId="5D5D97BE" w14:textId="51675E53">
      <w:pPr>
        <w:spacing w:after="0" w:line="240" w:lineRule="auto"/>
      </w:pPr>
      <w:r w:rsidRPr="006A6B95">
        <w:rPr>
          <w:highlight w:val="yellow"/>
        </w:rPr>
        <w:t>Marcelo Soares Neves</w:t>
      </w:r>
    </w:p>
    <w:p w:rsidR="002C1B53" w:rsidP="66A637D6" w:rsidRDefault="009005F8" w14:paraId="1503AE57" w14:textId="2564816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6F2BEF5E" w14:textId="74DADC9F">
      <w:pPr>
        <w:spacing w:after="0" w:line="240" w:lineRule="auto"/>
      </w:pPr>
    </w:p>
    <w:p w:rsidR="002C1B53" w:rsidP="66A637D6" w:rsidRDefault="009005F8" w14:paraId="740B99D7" w14:textId="77777777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proofErr w:type="gramStart"/>
      <w:r w:rsidRPr="66A637D6">
        <w:rPr>
          <w:color w:val="auto"/>
        </w:rPr>
        <w:t>Fisioterapia</w:t>
      </w:r>
      <w:proofErr w:type="spellEnd"/>
      <w:r w:rsidRPr="66A637D6">
        <w:rPr>
          <w:color w:val="auto"/>
        </w:rPr>
        <w:t xml:space="preserve">  (</w:t>
      </w:r>
      <w:proofErr w:type="gramEnd"/>
      <w:r w:rsidRPr="66A637D6">
        <w:rPr>
          <w:color w:val="auto"/>
        </w:rPr>
        <w:t>Pós-</w:t>
      </w:r>
      <w:proofErr w:type="spellStart"/>
      <w:r w:rsidRPr="66A637D6">
        <w:rPr>
          <w:color w:val="auto"/>
        </w:rPr>
        <w:t>alta</w:t>
      </w:r>
      <w:proofErr w:type="spellEnd"/>
      <w:r w:rsidRPr="66A637D6">
        <w:rPr>
          <w:color w:val="auto"/>
        </w:rPr>
        <w:t xml:space="preserve"> e </w:t>
      </w:r>
      <w:proofErr w:type="spellStart"/>
      <w:r w:rsidRPr="66A637D6">
        <w:rPr>
          <w:color w:val="auto"/>
        </w:rPr>
        <w:t>pediátrico</w:t>
      </w:r>
      <w:proofErr w:type="spellEnd"/>
      <w:r w:rsidRPr="66A637D6">
        <w:rPr>
          <w:color w:val="auto"/>
        </w:rPr>
        <w:t>)</w:t>
      </w:r>
    </w:p>
    <w:p w:rsidR="002C1B53" w:rsidP="66A637D6" w:rsidRDefault="009005F8" w14:paraId="3091926B" w14:textId="706253AA">
      <w:pPr>
        <w:spacing w:after="0" w:line="240" w:lineRule="auto"/>
      </w:pPr>
      <w:r w:rsidRPr="66A637D6">
        <w:t>Ricardo Gago dos Santos</w:t>
      </w:r>
    </w:p>
    <w:p w:rsidR="002C1B53" w:rsidP="66A637D6" w:rsidRDefault="009005F8" w14:paraId="7C19B70D" w14:textId="7133C75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4F4AFB3" w14:textId="3DE7D5BB">
      <w:pPr>
        <w:spacing w:after="0" w:line="240" w:lineRule="auto"/>
      </w:pPr>
    </w:p>
    <w:p w:rsidR="002C1B53" w:rsidP="66A637D6" w:rsidRDefault="009005F8" w14:paraId="5518F847" w14:textId="7E66EF51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Geriatria</w:t>
      </w:r>
      <w:proofErr w:type="spellEnd"/>
    </w:p>
    <w:p w:rsidR="002C1B53" w:rsidP="66A637D6" w:rsidRDefault="009005F8" w14:paraId="703FCAA9" w14:textId="0EB25151">
      <w:pPr>
        <w:spacing w:after="0" w:line="240" w:lineRule="auto"/>
      </w:pPr>
      <w:r w:rsidRPr="66A637D6">
        <w:t>Mariana Barbosa Ferreira</w:t>
      </w:r>
    </w:p>
    <w:p w:rsidR="002C1B53" w:rsidP="66A637D6" w:rsidRDefault="009005F8" w14:paraId="39F9ACB6" w14:textId="569AF75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6E7998FE" w14:textId="0F2EB411">
      <w:pPr>
        <w:spacing w:after="0" w:line="240" w:lineRule="auto"/>
      </w:pPr>
    </w:p>
    <w:p w:rsidR="002C1B53" w:rsidP="66A637D6" w:rsidRDefault="009005F8" w14:paraId="3A6391B1" w14:textId="049FA5AE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Ginecologia</w:t>
      </w:r>
      <w:proofErr w:type="spellEnd"/>
    </w:p>
    <w:p w:rsidR="002C1B53" w:rsidP="66A637D6" w:rsidRDefault="009005F8" w14:paraId="07CCA9E1" w14:textId="706C0FCA">
      <w:pPr>
        <w:spacing w:after="0" w:line="240" w:lineRule="auto"/>
      </w:pPr>
      <w:r w:rsidRPr="66A637D6">
        <w:t>Juliana Vieira</w:t>
      </w:r>
    </w:p>
    <w:p w:rsidR="002C1B53" w:rsidP="66A637D6" w:rsidRDefault="009005F8" w14:paraId="18D90965" w14:textId="12E57617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6A96DE8A" w14:textId="6A3E9CAC">
      <w:pPr>
        <w:spacing w:after="0" w:line="240" w:lineRule="auto"/>
      </w:pPr>
    </w:p>
    <w:p w:rsidR="002C1B53" w:rsidP="66A637D6" w:rsidRDefault="009005F8" w14:paraId="1C44E3A2" w14:textId="3096740B">
      <w:pPr>
        <w:spacing w:after="0" w:line="240" w:lineRule="auto"/>
      </w:pPr>
      <w:r w:rsidRPr="66A637D6">
        <w:t>Juliana Vieira de Mendonça</w:t>
      </w:r>
    </w:p>
    <w:p w:rsidR="002C1B53" w:rsidP="66A637D6" w:rsidRDefault="009005F8" w14:paraId="594A3637" w14:textId="29B4EB5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0932CEF5" w14:textId="5ACA13B3">
      <w:pPr>
        <w:spacing w:after="0" w:line="240" w:lineRule="auto"/>
      </w:pPr>
    </w:p>
    <w:p w:rsidR="002C1B53" w:rsidP="66A637D6" w:rsidRDefault="009005F8" w14:paraId="776578BF" w14:textId="6CE46E20">
      <w:pPr>
        <w:spacing w:after="0" w:line="240" w:lineRule="auto"/>
      </w:pPr>
      <w:r w:rsidRPr="66A637D6">
        <w:t>Julia Forte</w:t>
      </w:r>
    </w:p>
    <w:p w:rsidR="002C1B53" w:rsidP="66A637D6" w:rsidRDefault="009005F8" w14:paraId="4472F32A" w14:textId="09923DB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268BDE8D" w14:textId="71F054B9">
      <w:pPr>
        <w:spacing w:after="0" w:line="240" w:lineRule="auto"/>
      </w:pPr>
    </w:p>
    <w:p w:rsidR="002C1B53" w:rsidP="66A637D6" w:rsidRDefault="009005F8" w14:paraId="23E8B6FC" w14:textId="3E7343B5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Marcela Souza </w:t>
      </w:r>
      <w:proofErr w:type="spellStart"/>
      <w:r w:rsidRPr="66A637D6">
        <w:rPr>
          <w:lang w:val="pt-BR"/>
        </w:rPr>
        <w:t>Finoquio</w:t>
      </w:r>
      <w:proofErr w:type="spellEnd"/>
    </w:p>
    <w:p w:rsidR="002C1B53" w:rsidP="66A637D6" w:rsidRDefault="009005F8" w14:paraId="08E774A4" w14:textId="47394EAB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462003DC" w:rsidP="66A637D6" w:rsidRDefault="462003DC" w14:paraId="614D4BD7" w14:textId="484C99FE">
      <w:pPr>
        <w:spacing w:after="0" w:line="240" w:lineRule="auto"/>
        <w:rPr>
          <w:lang w:val="pt-BR"/>
        </w:rPr>
      </w:pPr>
    </w:p>
    <w:p w:rsidR="002C1B53" w:rsidP="66A637D6" w:rsidRDefault="009005F8" w14:paraId="5F3FA629" w14:textId="6C30A096">
      <w:pPr>
        <w:spacing w:after="0" w:line="240" w:lineRule="auto"/>
      </w:pPr>
      <w:r w:rsidRPr="66A637D6">
        <w:t>Mirian Cruz</w:t>
      </w:r>
    </w:p>
    <w:p w:rsidR="002C1B53" w:rsidP="66A637D6" w:rsidRDefault="009005F8" w14:paraId="32727E03" w14:textId="78663AB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04DAC04A" w14:textId="38BE1905">
      <w:pPr>
        <w:spacing w:after="0" w:line="240" w:lineRule="auto"/>
      </w:pPr>
    </w:p>
    <w:p w:rsidR="009005F8" w:rsidP="66A637D6" w:rsidRDefault="009005F8" w14:paraId="32C5706B" w14:textId="1240DE6F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Ginecologia</w:t>
      </w:r>
      <w:proofErr w:type="spellEnd"/>
      <w:r w:rsidRPr="66A637D6">
        <w:rPr>
          <w:color w:val="auto"/>
        </w:rPr>
        <w:t xml:space="preserve"> </w:t>
      </w:r>
      <w:r w:rsidRPr="66A637D6" w:rsidR="56DE23B8">
        <w:rPr>
          <w:color w:val="auto"/>
        </w:rPr>
        <w:t xml:space="preserve">e </w:t>
      </w:r>
      <w:proofErr w:type="spellStart"/>
      <w:r w:rsidRPr="66A637D6">
        <w:rPr>
          <w:color w:val="auto"/>
        </w:rPr>
        <w:t>Obstetrícia</w:t>
      </w:r>
      <w:proofErr w:type="spellEnd"/>
    </w:p>
    <w:p w:rsidR="002C1B53" w:rsidP="66A637D6" w:rsidRDefault="009005F8" w14:paraId="46541518" w14:textId="4BDF12D9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Carla Barbosa de </w:t>
      </w:r>
      <w:proofErr w:type="spellStart"/>
      <w:r w:rsidRPr="66A637D6">
        <w:rPr>
          <w:lang w:val="pt-BR"/>
        </w:rPr>
        <w:t>Christo</w:t>
      </w:r>
      <w:proofErr w:type="spellEnd"/>
    </w:p>
    <w:p w:rsidR="002C1B53" w:rsidP="66A637D6" w:rsidRDefault="009005F8" w14:paraId="0BBC9735" w14:textId="61DE855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432BB9CC" w14:textId="636C1E9A">
      <w:pPr>
        <w:spacing w:after="0" w:line="240" w:lineRule="auto"/>
      </w:pPr>
    </w:p>
    <w:p w:rsidR="002C1B53" w:rsidP="66A637D6" w:rsidRDefault="009005F8" w14:paraId="3377CA6C" w14:textId="0C57A8C3">
      <w:pPr>
        <w:spacing w:after="0" w:line="240" w:lineRule="auto"/>
      </w:pPr>
      <w:r w:rsidRPr="66A637D6">
        <w:t>Fabiene Silva</w:t>
      </w:r>
    </w:p>
    <w:p w:rsidR="002C1B53" w:rsidP="66A637D6" w:rsidRDefault="009005F8" w14:paraId="5D01862C" w14:textId="1ABD4DBB">
      <w:pPr>
        <w:spacing w:after="0" w:line="240" w:lineRule="auto"/>
      </w:pPr>
      <w:r w:rsidRPr="66A637D6">
        <w:lastRenderedPageBreak/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14DCA39C" w14:textId="77564AF7">
      <w:pPr>
        <w:spacing w:after="0" w:line="240" w:lineRule="auto"/>
      </w:pPr>
    </w:p>
    <w:p w:rsidR="002C1B53" w:rsidP="66A637D6" w:rsidRDefault="009005F8" w14:paraId="012D858F" w14:textId="188F3F31">
      <w:pPr>
        <w:spacing w:after="0" w:line="240" w:lineRule="auto"/>
      </w:pPr>
      <w:r w:rsidRPr="66A637D6">
        <w:t>Ingrid Cosentino</w:t>
      </w:r>
    </w:p>
    <w:p w:rsidR="002C1B53" w:rsidP="66A637D6" w:rsidRDefault="009005F8" w14:paraId="1E852F7C" w14:textId="01D34D3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76BA6221" w14:textId="1D22D2AE">
      <w:pPr>
        <w:spacing w:after="0" w:line="240" w:lineRule="auto"/>
      </w:pPr>
    </w:p>
    <w:p w:rsidR="002C1B53" w:rsidP="66A637D6" w:rsidRDefault="009005F8" w14:paraId="3288345B" w14:textId="0F511DB8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Mariana Silva </w:t>
      </w:r>
      <w:proofErr w:type="spellStart"/>
      <w:r w:rsidRPr="66A637D6">
        <w:rPr>
          <w:lang w:val="pt-BR"/>
        </w:rPr>
        <w:t>Proenca</w:t>
      </w:r>
      <w:proofErr w:type="spellEnd"/>
      <w:r w:rsidRPr="66A637D6">
        <w:rPr>
          <w:lang w:val="pt-BR"/>
        </w:rPr>
        <w:t xml:space="preserve"> Sassaki</w:t>
      </w:r>
    </w:p>
    <w:p w:rsidR="002C1B53" w:rsidP="66A637D6" w:rsidRDefault="009005F8" w14:paraId="767B784B" w14:textId="6605D947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Sexta-feira</w:t>
      </w:r>
    </w:p>
    <w:p w:rsidR="462003DC" w:rsidP="66A637D6" w:rsidRDefault="462003DC" w14:paraId="5AAC2338" w14:textId="5B5222C3">
      <w:pPr>
        <w:spacing w:after="0" w:line="240" w:lineRule="auto"/>
        <w:rPr>
          <w:lang w:val="pt-BR"/>
        </w:rPr>
      </w:pPr>
    </w:p>
    <w:p w:rsidR="009005F8" w:rsidP="66A637D6" w:rsidRDefault="009005F8" w14:paraId="10CE4E75" w14:textId="640E0115">
      <w:pPr>
        <w:spacing w:after="0" w:line="240" w:lineRule="auto"/>
      </w:pPr>
      <w:r w:rsidRPr="66A637D6">
        <w:t>Renata Cortes dos Santos</w:t>
      </w:r>
    </w:p>
    <w:p w:rsidR="009005F8" w:rsidP="66A637D6" w:rsidRDefault="009005F8" w14:paraId="1FA37AD1" w14:textId="169FFD0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27B3C94D" w:rsidRDefault="462003DC" w14:paraId="07FB1A95" w14:noSpellErr="1" w14:textId="71E21B42">
      <w:pPr>
        <w:pStyle w:val="Normal"/>
        <w:spacing w:after="0" w:line="240" w:lineRule="auto"/>
      </w:pPr>
    </w:p>
    <w:p w:rsidR="002C1B53" w:rsidP="66A637D6" w:rsidRDefault="009005F8" w14:paraId="60065F51" w14:textId="6AA74E3B">
      <w:pPr>
        <w:spacing w:after="0" w:line="240" w:lineRule="auto"/>
      </w:pPr>
      <w:r w:rsidRPr="66A637D6">
        <w:t>Vinicius Almeida de Oliveira</w:t>
      </w:r>
    </w:p>
    <w:p w:rsidR="002C1B53" w:rsidP="66A637D6" w:rsidRDefault="009005F8" w14:paraId="3FDA2D1A" w14:textId="17D0A7E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18FF5FD9" w14:textId="7E6EEA22">
      <w:pPr>
        <w:spacing w:after="0" w:line="240" w:lineRule="auto"/>
      </w:pPr>
    </w:p>
    <w:p w:rsidR="002C1B53" w:rsidP="66A637D6" w:rsidRDefault="009005F8" w14:paraId="1C1BD276" w14:textId="55B8F790">
      <w:pPr>
        <w:spacing w:after="0" w:line="240" w:lineRule="auto"/>
      </w:pPr>
      <w:proofErr w:type="spellStart"/>
      <w:r w:rsidRPr="66A637D6">
        <w:t>karla</w:t>
      </w:r>
      <w:proofErr w:type="spellEnd"/>
      <w:r w:rsidRPr="66A637D6">
        <w:t xml:space="preserve"> Regina Filgueiras de Rezende Costa</w:t>
      </w:r>
    </w:p>
    <w:p w:rsidR="002C1B53" w:rsidP="66A637D6" w:rsidRDefault="009005F8" w14:paraId="30010328" w14:textId="01E8CD6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54970765" w14:textId="65F301CB">
      <w:pPr>
        <w:spacing w:after="0" w:line="240" w:lineRule="auto"/>
      </w:pPr>
    </w:p>
    <w:p w:rsidR="002C1B53" w:rsidP="66A637D6" w:rsidRDefault="009005F8" w14:paraId="50983292" w14:textId="332A57E9">
      <w:pPr>
        <w:spacing w:after="0" w:line="240" w:lineRule="auto"/>
      </w:pPr>
      <w:r w:rsidRPr="66A637D6">
        <w:t>Fernanda Amar Furtado</w:t>
      </w:r>
    </w:p>
    <w:p w:rsidR="002C1B53" w:rsidP="66A637D6" w:rsidRDefault="009005F8" w14:paraId="6784DE05" w14:textId="152AAA3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31ADC1CB" w14:textId="1BA0BCDC">
      <w:pPr>
        <w:spacing w:after="0" w:line="240" w:lineRule="auto"/>
      </w:pPr>
    </w:p>
    <w:p w:rsidR="00124D4F" w:rsidP="66A637D6" w:rsidRDefault="00124D4F" w14:paraId="505C2112" w14:textId="41F4FBF1">
      <w:pPr>
        <w:spacing w:after="0" w:line="240" w:lineRule="auto"/>
      </w:pPr>
      <w:r w:rsidRPr="006A6B95">
        <w:rPr>
          <w:highlight w:val="yellow"/>
        </w:rPr>
        <w:t>Camila Assad</w:t>
      </w:r>
    </w:p>
    <w:p w:rsidR="00124D4F" w:rsidP="66A637D6" w:rsidRDefault="00124D4F" w14:paraId="67D319D9" w14:textId="693168C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0EBB19A7" w14:textId="5FA7414D">
      <w:pPr>
        <w:spacing w:after="0" w:line="240" w:lineRule="auto"/>
      </w:pPr>
    </w:p>
    <w:p w:rsidR="00124D4F" w:rsidP="66A637D6" w:rsidRDefault="00124D4F" w14:paraId="5330092E" w14:textId="34180BAC">
      <w:pPr>
        <w:spacing w:after="0" w:line="240" w:lineRule="auto"/>
        <w:rPr>
          <w:lang w:val="pt-BR"/>
        </w:rPr>
      </w:pPr>
      <w:r w:rsidRPr="006A6B95">
        <w:rPr>
          <w:highlight w:val="yellow"/>
          <w:lang w:val="pt-BR"/>
        </w:rPr>
        <w:t xml:space="preserve">Danielle Lopes Alves D’Amico </w:t>
      </w:r>
      <w:proofErr w:type="spellStart"/>
      <w:r w:rsidRPr="006A6B95">
        <w:rPr>
          <w:highlight w:val="yellow"/>
          <w:lang w:val="pt-BR"/>
        </w:rPr>
        <w:t>Larrarte</w:t>
      </w:r>
      <w:proofErr w:type="spellEnd"/>
    </w:p>
    <w:p w:rsidR="00124D4F" w:rsidP="66A637D6" w:rsidRDefault="00124D4F" w14:paraId="28937BC4" w14:textId="31073279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Terça-feira</w:t>
      </w:r>
    </w:p>
    <w:p w:rsidR="462003DC" w:rsidP="66A637D6" w:rsidRDefault="462003DC" w14:paraId="7AAA8CEF" w14:textId="53BF0056">
      <w:pPr>
        <w:spacing w:after="0" w:line="240" w:lineRule="auto"/>
        <w:rPr>
          <w:lang w:val="pt-BR"/>
        </w:rPr>
      </w:pPr>
    </w:p>
    <w:p w:rsidR="00124D4F" w:rsidP="66A637D6" w:rsidRDefault="00124D4F" w14:paraId="09667842" w14:textId="4592C9CD">
      <w:pPr>
        <w:spacing w:after="0" w:line="240" w:lineRule="auto"/>
      </w:pPr>
      <w:r w:rsidRPr="66A637D6">
        <w:t>Ingrid de Souza Cosentino</w:t>
      </w:r>
    </w:p>
    <w:p w:rsidR="00124D4F" w:rsidP="66A637D6" w:rsidRDefault="00124D4F" w14:paraId="3CFFD131" w14:textId="2A4B397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238B6875" w14:textId="01F2A684">
      <w:pPr>
        <w:spacing w:after="0" w:line="240" w:lineRule="auto"/>
      </w:pPr>
    </w:p>
    <w:p w:rsidR="00124D4F" w:rsidP="66A637D6" w:rsidRDefault="00124D4F" w14:paraId="1856B216" w14:textId="159A852C">
      <w:pPr>
        <w:spacing w:after="0" w:line="240" w:lineRule="auto"/>
      </w:pPr>
      <w:r w:rsidRPr="66A637D6">
        <w:t>Lorenna Belladonna</w:t>
      </w:r>
    </w:p>
    <w:p w:rsidR="00124D4F" w:rsidP="66A637D6" w:rsidRDefault="00124D4F" w14:paraId="3D09071D" w14:textId="183C305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Quinta-</w:t>
      </w:r>
      <w:proofErr w:type="spellStart"/>
      <w:r w:rsidRPr="66A637D6">
        <w:t>feira</w:t>
      </w:r>
      <w:proofErr w:type="spellEnd"/>
      <w:r w:rsidRPr="66A637D6">
        <w:t>, Sexta-</w:t>
      </w:r>
      <w:proofErr w:type="spellStart"/>
      <w:r w:rsidRPr="66A637D6">
        <w:t>feira</w:t>
      </w:r>
      <w:proofErr w:type="spellEnd"/>
    </w:p>
    <w:p w:rsidR="462003DC" w:rsidP="66A637D6" w:rsidRDefault="462003DC" w14:paraId="49F6B89E" w14:textId="65B04B66">
      <w:pPr>
        <w:spacing w:after="0" w:line="240" w:lineRule="auto"/>
      </w:pPr>
    </w:p>
    <w:p w:rsidR="00124D4F" w:rsidP="66A637D6" w:rsidRDefault="00124D4F" w14:paraId="3AD808B5" w14:textId="69EBB904">
      <w:pPr>
        <w:spacing w:after="0" w:line="240" w:lineRule="auto"/>
      </w:pPr>
      <w:r w:rsidRPr="66A637D6">
        <w:t>Maite Frota</w:t>
      </w:r>
    </w:p>
    <w:p w:rsidR="00124D4F" w:rsidP="66A637D6" w:rsidRDefault="00124D4F" w14:paraId="1E62B3DC" w14:textId="511B898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Quinta-</w:t>
      </w:r>
      <w:proofErr w:type="spellStart"/>
      <w:r w:rsidRPr="66A637D6">
        <w:t>feira</w:t>
      </w:r>
      <w:proofErr w:type="spellEnd"/>
    </w:p>
    <w:p w:rsidR="462003DC" w:rsidP="66A637D6" w:rsidRDefault="462003DC" w14:paraId="563418E1" w14:textId="6AF8B3A9">
      <w:pPr>
        <w:spacing w:after="0" w:line="240" w:lineRule="auto"/>
      </w:pPr>
    </w:p>
    <w:p w:rsidR="00124D4F" w:rsidP="66A637D6" w:rsidRDefault="00124D4F" w14:paraId="7B23271E" w14:textId="70CC3C95">
      <w:pPr>
        <w:spacing w:after="0" w:line="240" w:lineRule="auto"/>
      </w:pPr>
      <w:r w:rsidRPr="66A637D6">
        <w:t xml:space="preserve">Tatiana Maia C </w:t>
      </w:r>
      <w:proofErr w:type="spellStart"/>
      <w:r w:rsidRPr="66A637D6">
        <w:t>Pignatário</w:t>
      </w:r>
      <w:proofErr w:type="spellEnd"/>
    </w:p>
    <w:p w:rsidR="00124D4F" w:rsidP="66A637D6" w:rsidRDefault="00124D4F" w14:paraId="4B9ACDF9" w14:textId="414A1DC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247870AB" w14:textId="333F8B60">
      <w:pPr>
        <w:spacing w:after="0" w:line="240" w:lineRule="auto"/>
      </w:pPr>
    </w:p>
    <w:p w:rsidR="00124D4F" w:rsidP="66A637D6" w:rsidRDefault="00124D4F" w14:paraId="3F3C047A" w14:textId="4288C281">
      <w:pPr>
        <w:spacing w:after="0" w:line="240" w:lineRule="auto"/>
      </w:pPr>
      <w:r w:rsidRPr="66A637D6">
        <w:t>Thais Santos de Oliveira</w:t>
      </w:r>
    </w:p>
    <w:p w:rsidR="00124D4F" w:rsidP="66A637D6" w:rsidRDefault="00124D4F" w14:paraId="0CDC9523" w14:textId="3DD08B4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20B13FED" w14:textId="093AE95F">
      <w:pPr>
        <w:spacing w:after="0" w:line="240" w:lineRule="auto"/>
      </w:pPr>
    </w:p>
    <w:p w:rsidR="00124D4F" w:rsidP="66A637D6" w:rsidRDefault="00124D4F" w14:paraId="149B19BA" w14:textId="4E4F2F61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Nina </w:t>
      </w:r>
      <w:proofErr w:type="spellStart"/>
      <w:r w:rsidRPr="66A637D6">
        <w:rPr>
          <w:lang w:val="pt-BR"/>
        </w:rPr>
        <w:t>Feital</w:t>
      </w:r>
      <w:proofErr w:type="spellEnd"/>
      <w:r w:rsidRPr="66A637D6">
        <w:rPr>
          <w:lang w:val="pt-BR"/>
        </w:rPr>
        <w:t xml:space="preserve"> </w:t>
      </w:r>
      <w:proofErr w:type="spellStart"/>
      <w:r w:rsidRPr="66A637D6">
        <w:rPr>
          <w:lang w:val="pt-BR"/>
        </w:rPr>
        <w:t>Montezzi</w:t>
      </w:r>
      <w:proofErr w:type="spellEnd"/>
    </w:p>
    <w:p w:rsidR="00124D4F" w:rsidP="66A637D6" w:rsidRDefault="00124D4F" w14:paraId="554C367C" w14:textId="6A824B62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60AB7BC4" w14:textId="234B82A7">
      <w:pPr>
        <w:spacing w:after="0" w:line="240" w:lineRule="auto"/>
        <w:rPr>
          <w:lang w:val="pt-BR"/>
        </w:rPr>
      </w:pPr>
    </w:p>
    <w:p w:rsidR="002C1B53" w:rsidP="66A637D6" w:rsidRDefault="009005F8" w14:paraId="6F4663D8" w14:textId="40625693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Histeroscopia</w:t>
      </w:r>
      <w:proofErr w:type="spellEnd"/>
    </w:p>
    <w:p w:rsidR="002C1B53" w:rsidP="66A637D6" w:rsidRDefault="009005F8" w14:paraId="7A71433C" w14:textId="679BB43D">
      <w:pPr>
        <w:spacing w:after="0" w:line="240" w:lineRule="auto"/>
      </w:pPr>
      <w:r w:rsidRPr="66A637D6">
        <w:t>Katiana Bassan</w:t>
      </w:r>
      <w:r w:rsidRPr="66A637D6" w:rsidR="6C7D603A">
        <w:t xml:space="preserve">i </w:t>
      </w: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3ADC6FDB" w14:textId="40C4AA1D">
      <w:pPr>
        <w:spacing w:after="0" w:line="240" w:lineRule="auto"/>
      </w:pPr>
    </w:p>
    <w:p w:rsidR="002C1B53" w:rsidP="66A637D6" w:rsidRDefault="009005F8" w14:paraId="662D590B" w14:textId="660255F0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Ginecologia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Oncológica</w:t>
      </w:r>
      <w:proofErr w:type="spellEnd"/>
    </w:p>
    <w:p w:rsidR="002C1B53" w:rsidP="66A637D6" w:rsidRDefault="009005F8" w14:paraId="24314A84" w14:textId="0B665F69">
      <w:pPr>
        <w:spacing w:after="0" w:line="240" w:lineRule="auto"/>
      </w:pPr>
      <w:r w:rsidRPr="006A6B95">
        <w:rPr>
          <w:highlight w:val="yellow"/>
        </w:rPr>
        <w:lastRenderedPageBreak/>
        <w:t>Luiza de Freitas Maciel</w:t>
      </w:r>
    </w:p>
    <w:p w:rsidR="002C1B53" w:rsidP="66A637D6" w:rsidRDefault="009005F8" w14:paraId="74BDEBC3" w14:textId="1B4C2117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33BAD104" w14:textId="679BC4C8">
      <w:pPr>
        <w:spacing w:after="0" w:line="240" w:lineRule="auto"/>
      </w:pPr>
    </w:p>
    <w:p w:rsidR="002C1B53" w:rsidP="66A637D6" w:rsidRDefault="009005F8" w14:paraId="350A7FD7" w14:textId="2568D018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Hematologia</w:t>
      </w:r>
      <w:proofErr w:type="spellEnd"/>
    </w:p>
    <w:p w:rsidR="002C1B53" w:rsidP="66A637D6" w:rsidRDefault="009005F8" w14:paraId="20208D54" w14:textId="517D8717">
      <w:pPr>
        <w:spacing w:after="0" w:line="240" w:lineRule="auto"/>
        <w:rPr>
          <w:lang w:val="pt-BR"/>
        </w:rPr>
      </w:pPr>
      <w:proofErr w:type="spellStart"/>
      <w:r w:rsidRPr="006A6B95">
        <w:rPr>
          <w:highlight w:val="yellow"/>
          <w:lang w:val="pt-BR"/>
        </w:rPr>
        <w:t>Francylia</w:t>
      </w:r>
      <w:proofErr w:type="spellEnd"/>
      <w:r w:rsidRPr="006A6B95">
        <w:rPr>
          <w:highlight w:val="yellow"/>
          <w:lang w:val="pt-BR"/>
        </w:rPr>
        <w:t xml:space="preserve"> </w:t>
      </w:r>
      <w:proofErr w:type="spellStart"/>
      <w:r w:rsidRPr="006A6B95">
        <w:rPr>
          <w:highlight w:val="yellow"/>
          <w:lang w:val="pt-BR"/>
        </w:rPr>
        <w:t>Cellis</w:t>
      </w:r>
      <w:proofErr w:type="spellEnd"/>
      <w:r w:rsidRPr="006A6B95">
        <w:rPr>
          <w:highlight w:val="yellow"/>
          <w:lang w:val="pt-BR"/>
        </w:rPr>
        <w:t xml:space="preserve"> Matias Da Paz Santana</w:t>
      </w:r>
    </w:p>
    <w:p w:rsidR="002C1B53" w:rsidP="66A637D6" w:rsidRDefault="009005F8" w14:paraId="6ED73970" w14:textId="7A97B0C9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Segunda-feira</w:t>
      </w:r>
    </w:p>
    <w:p w:rsidR="462003DC" w:rsidP="66A637D6" w:rsidRDefault="462003DC" w14:paraId="081C426F" w14:textId="3BB75710">
      <w:pPr>
        <w:spacing w:after="0" w:line="240" w:lineRule="auto"/>
        <w:rPr>
          <w:lang w:val="pt-BR"/>
        </w:rPr>
      </w:pPr>
    </w:p>
    <w:p w:rsidR="002C1B53" w:rsidP="66A637D6" w:rsidRDefault="009005F8" w14:paraId="33064CDE" w14:textId="061B4CD7">
      <w:pPr>
        <w:spacing w:after="0" w:line="240" w:lineRule="auto"/>
      </w:pPr>
      <w:r w:rsidRPr="006A6B95">
        <w:rPr>
          <w:highlight w:val="yellow"/>
        </w:rPr>
        <w:t>Jacques Kaufman</w:t>
      </w:r>
    </w:p>
    <w:p w:rsidR="002C1B53" w:rsidP="66A637D6" w:rsidRDefault="009005F8" w14:paraId="51C371D3" w14:textId="5E2BEE2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0BB0B8EB" w14:textId="08F4110D">
      <w:pPr>
        <w:spacing w:after="0" w:line="240" w:lineRule="auto"/>
      </w:pPr>
    </w:p>
    <w:p w:rsidR="002C1B53" w:rsidP="66A637D6" w:rsidRDefault="009005F8" w14:paraId="2A301409" w14:textId="04C88B9C">
      <w:pPr>
        <w:spacing w:after="0" w:line="240" w:lineRule="auto"/>
        <w:rPr>
          <w:lang w:val="pt-BR"/>
        </w:rPr>
      </w:pPr>
      <w:r w:rsidRPr="006A6B95">
        <w:rPr>
          <w:highlight w:val="yellow"/>
          <w:lang w:val="pt-BR"/>
        </w:rPr>
        <w:t xml:space="preserve">Jessica Lima </w:t>
      </w:r>
      <w:proofErr w:type="spellStart"/>
      <w:r w:rsidRPr="006A6B95">
        <w:rPr>
          <w:highlight w:val="yellow"/>
          <w:lang w:val="pt-BR"/>
        </w:rPr>
        <w:t>Guerhard</w:t>
      </w:r>
      <w:proofErr w:type="spellEnd"/>
      <w:r w:rsidRPr="006A6B95">
        <w:rPr>
          <w:highlight w:val="yellow"/>
          <w:lang w:val="pt-BR"/>
        </w:rPr>
        <w:t xml:space="preserve"> Fidalgo</w:t>
      </w:r>
    </w:p>
    <w:p w:rsidR="002C1B53" w:rsidP="66A637D6" w:rsidRDefault="009005F8" w14:paraId="51F29A52" w14:textId="635DB0F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Quinta-</w:t>
      </w:r>
      <w:proofErr w:type="spellStart"/>
      <w:r w:rsidRPr="66A637D6">
        <w:t>feira</w:t>
      </w:r>
      <w:proofErr w:type="spellEnd"/>
    </w:p>
    <w:p w:rsidR="462003DC" w:rsidP="66A637D6" w:rsidRDefault="462003DC" w14:paraId="32575366" w14:textId="27E1ECF1">
      <w:pPr>
        <w:spacing w:after="0" w:line="240" w:lineRule="auto"/>
      </w:pPr>
    </w:p>
    <w:p w:rsidR="002C1B53" w:rsidP="66A637D6" w:rsidRDefault="009005F8" w14:paraId="06ACF822" w14:textId="5291E721">
      <w:pPr>
        <w:spacing w:after="0" w:line="240" w:lineRule="auto"/>
      </w:pPr>
      <w:r w:rsidRPr="66A637D6">
        <w:t>Pedro Henrique Jardim Santos</w:t>
      </w:r>
    </w:p>
    <w:p w:rsidR="002C1B53" w:rsidP="66A637D6" w:rsidRDefault="009005F8" w14:paraId="6317207E" w14:textId="446FCED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3C6BA77F" w14:textId="7D435121">
      <w:pPr>
        <w:spacing w:after="0" w:line="240" w:lineRule="auto"/>
      </w:pPr>
    </w:p>
    <w:p w:rsidR="002C1B53" w:rsidP="66A637D6" w:rsidRDefault="009005F8" w14:paraId="09466069" w14:textId="3C0AB787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Hematologia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 w:rsidR="7591D1D3">
        <w:rPr>
          <w:color w:val="auto"/>
        </w:rPr>
        <w:t>Pediátrica</w:t>
      </w:r>
      <w:proofErr w:type="spellEnd"/>
    </w:p>
    <w:p w:rsidR="002C1B53" w:rsidP="66A637D6" w:rsidRDefault="009005F8" w14:paraId="50E48DAA" w14:textId="2EDE904F">
      <w:pPr>
        <w:spacing w:after="0" w:line="240" w:lineRule="auto"/>
      </w:pPr>
      <w:r w:rsidRPr="66A637D6">
        <w:t>Danielle Do Amaral Obadia</w:t>
      </w:r>
    </w:p>
    <w:p w:rsidR="002C1B53" w:rsidP="66A637D6" w:rsidRDefault="009005F8" w14:paraId="6BED5F6E" w14:textId="59974BC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54F695AC" w14:textId="36050930">
      <w:pPr>
        <w:spacing w:after="0" w:line="240" w:lineRule="auto"/>
      </w:pPr>
    </w:p>
    <w:p w:rsidR="002C1B53" w:rsidP="66A637D6" w:rsidRDefault="009005F8" w14:paraId="677C3B46" w14:textId="7E6178F1">
      <w:pPr>
        <w:spacing w:after="0" w:line="240" w:lineRule="auto"/>
      </w:pPr>
      <w:r w:rsidRPr="66A637D6">
        <w:t>Fernanda Catta Preta Pereira Pontes</w:t>
      </w:r>
    </w:p>
    <w:p w:rsidR="002C1B53" w:rsidP="66A637D6" w:rsidRDefault="009005F8" w14:paraId="0C72DD26" w14:textId="61AC60B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6018AE83" w14:textId="57B5C3B3">
      <w:pPr>
        <w:spacing w:after="0" w:line="240" w:lineRule="auto"/>
      </w:pPr>
    </w:p>
    <w:p w:rsidR="002C1B53" w:rsidP="66A637D6" w:rsidRDefault="009005F8" w14:paraId="2D9ABAB8" w14:textId="1A8D8DBE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Hepatologia</w:t>
      </w:r>
      <w:proofErr w:type="spellEnd"/>
    </w:p>
    <w:p w:rsidR="002C1B53" w:rsidP="66A637D6" w:rsidRDefault="009005F8" w14:paraId="141771C3" w14:textId="638E4303">
      <w:pPr>
        <w:spacing w:after="0" w:line="240" w:lineRule="auto"/>
      </w:pPr>
      <w:r w:rsidRPr="66A637D6">
        <w:t>Aline Moura Ferraz Pereira</w:t>
      </w:r>
    </w:p>
    <w:p w:rsidR="002C1B53" w:rsidP="66A637D6" w:rsidRDefault="009005F8" w14:paraId="23F9FC5D" w14:textId="7603BEA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1DD013E3" w14:textId="6504F78D">
      <w:pPr>
        <w:spacing w:after="0" w:line="240" w:lineRule="auto"/>
      </w:pPr>
    </w:p>
    <w:p w:rsidR="002C1B53" w:rsidP="27B3C94D" w:rsidRDefault="009005F8" w14:paraId="2C31EC45" w14:textId="1536049B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Anna Luiza Neurauter</w:t>
      </w:r>
    </w:p>
    <w:p w:rsidR="002C1B53" w:rsidP="66A637D6" w:rsidRDefault="009005F8" w14:paraId="48533541" w14:textId="7422BD4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60A9F70A" w14:textId="1816BA7F">
      <w:pPr>
        <w:spacing w:after="0" w:line="240" w:lineRule="auto"/>
      </w:pPr>
    </w:p>
    <w:p w:rsidR="002C1B53" w:rsidP="66A637D6" w:rsidRDefault="009005F8" w14:paraId="737686B7" w14:textId="00AF39B5">
      <w:pPr>
        <w:spacing w:after="0" w:line="240" w:lineRule="auto"/>
      </w:pPr>
      <w:r w:rsidRPr="66A637D6">
        <w:t xml:space="preserve">Debora Pimentel </w:t>
      </w:r>
      <w:proofErr w:type="spellStart"/>
      <w:r w:rsidRPr="66A637D6">
        <w:t>Canoilas</w:t>
      </w:r>
      <w:proofErr w:type="spellEnd"/>
    </w:p>
    <w:p w:rsidR="002C1B53" w:rsidP="66A637D6" w:rsidRDefault="009005F8" w14:paraId="3B2EE4AB" w14:textId="29B0509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05EF4ADF" w14:textId="139905F8">
      <w:pPr>
        <w:spacing w:after="0" w:line="240" w:lineRule="auto"/>
      </w:pPr>
    </w:p>
    <w:p w:rsidR="002C1B53" w:rsidP="66A637D6" w:rsidRDefault="009005F8" w14:paraId="2E411446" w14:textId="5A808BD0">
      <w:pPr>
        <w:spacing w:after="0" w:line="240" w:lineRule="auto"/>
      </w:pPr>
      <w:r w:rsidRPr="006A6B95">
        <w:rPr>
          <w:highlight w:val="yellow"/>
        </w:rPr>
        <w:t>Fernanda Barata da Cruz Nunes</w:t>
      </w:r>
    </w:p>
    <w:p w:rsidR="002C1B53" w:rsidP="66A637D6" w:rsidRDefault="009005F8" w14:paraId="110736BC" w14:textId="1C91123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6652B613" w14:textId="010AF052">
      <w:pPr>
        <w:spacing w:after="0" w:line="240" w:lineRule="auto"/>
      </w:pPr>
    </w:p>
    <w:p w:rsidR="002C1B53" w:rsidP="66A637D6" w:rsidRDefault="009005F8" w14:paraId="3EAF2A90" w14:textId="4D81FFFE">
      <w:pPr>
        <w:spacing w:after="0" w:line="240" w:lineRule="auto"/>
      </w:pPr>
      <w:r w:rsidRPr="66A637D6">
        <w:t>Ligia de Carvalho Garcia Rocha</w:t>
      </w:r>
    </w:p>
    <w:p w:rsidR="002C1B53" w:rsidP="66A637D6" w:rsidRDefault="009005F8" w14:paraId="5CCB9021" w14:textId="0DD353A0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37C6DC7" w14:textId="4EA73D35">
      <w:pPr>
        <w:spacing w:after="0" w:line="240" w:lineRule="auto"/>
      </w:pPr>
    </w:p>
    <w:p w:rsidR="002C1B53" w:rsidP="66A637D6" w:rsidRDefault="009005F8" w14:paraId="0BF4F236" w14:textId="383A958A">
      <w:pPr>
        <w:spacing w:after="0" w:line="240" w:lineRule="auto"/>
      </w:pPr>
      <w:r w:rsidRPr="66A637D6">
        <w:t>Rodrigo Badin Wernerck de Carvalho</w:t>
      </w:r>
    </w:p>
    <w:p w:rsidR="002C1B53" w:rsidP="66A637D6" w:rsidRDefault="009005F8" w14:paraId="086526EC" w14:textId="76F972A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7A2A59FF" w14:textId="78779589">
      <w:pPr>
        <w:spacing w:after="0" w:line="240" w:lineRule="auto"/>
      </w:pPr>
    </w:p>
    <w:p w:rsidR="002C1B53" w:rsidP="66A637D6" w:rsidRDefault="009005F8" w14:paraId="2B92D28C" w14:textId="4879B90F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Hepatologia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Pediátrica</w:t>
      </w:r>
      <w:proofErr w:type="spellEnd"/>
    </w:p>
    <w:p w:rsidR="002C1B53" w:rsidP="66A637D6" w:rsidRDefault="009005F8" w14:paraId="29945958" w14:textId="00292587">
      <w:pPr>
        <w:spacing w:after="0" w:line="240" w:lineRule="auto"/>
      </w:pPr>
      <w:r w:rsidRPr="66A637D6">
        <w:t>Carina Figueira de Paula</w:t>
      </w:r>
    </w:p>
    <w:p w:rsidR="002C1B53" w:rsidP="66A637D6" w:rsidRDefault="009005F8" w14:paraId="3AA42225" w14:textId="704DAB71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78FCAD40" w14:textId="3CD635C1">
      <w:pPr>
        <w:spacing w:after="0" w:line="240" w:lineRule="auto"/>
      </w:pPr>
    </w:p>
    <w:p w:rsidR="002C1B53" w:rsidP="66A637D6" w:rsidRDefault="009005F8" w14:paraId="45BEC4C0" w14:textId="71ADC2E4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Infectologi</w:t>
      </w:r>
      <w:r w:rsidRPr="66A637D6" w:rsidR="51658A60">
        <w:rPr>
          <w:color w:val="auto"/>
        </w:rPr>
        <w:t>a</w:t>
      </w:r>
      <w:proofErr w:type="spellEnd"/>
    </w:p>
    <w:p w:rsidR="002C1B53" w:rsidP="27B3C94D" w:rsidRDefault="009005F8" w14:paraId="7DA7D84E" w14:textId="605FBD9E">
      <w:pPr>
        <w:spacing w:after="0" w:line="240" w:lineRule="auto"/>
        <w:rPr>
          <w:highlight w:val="yellow"/>
          <w:lang w:val="pt-BR"/>
        </w:rPr>
      </w:pPr>
      <w:r w:rsidRPr="27B3C94D" w:rsidR="009005F8">
        <w:rPr>
          <w:highlight w:val="yellow"/>
          <w:lang w:val="pt-BR"/>
        </w:rPr>
        <w:t xml:space="preserve">Natalia C. </w:t>
      </w:r>
      <w:r w:rsidRPr="27B3C94D" w:rsidR="009005F8">
        <w:rPr>
          <w:highlight w:val="yellow"/>
          <w:lang w:val="pt-BR"/>
        </w:rPr>
        <w:t>Zambao</w:t>
      </w:r>
      <w:r w:rsidRPr="27B3C94D" w:rsidR="009005F8">
        <w:rPr>
          <w:highlight w:val="yellow"/>
          <w:lang w:val="pt-BR"/>
        </w:rPr>
        <w:t xml:space="preserve"> da Silva</w:t>
      </w:r>
    </w:p>
    <w:p w:rsidR="002C1B53" w:rsidP="66A637D6" w:rsidRDefault="009005F8" w14:paraId="428ED563" w14:textId="52FC570A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Sexta-feira</w:t>
      </w:r>
    </w:p>
    <w:p w:rsidR="462003DC" w:rsidP="66A637D6" w:rsidRDefault="462003DC" w14:paraId="174818CD" w14:textId="23691DED">
      <w:pPr>
        <w:spacing w:after="0" w:line="240" w:lineRule="auto"/>
        <w:rPr>
          <w:lang w:val="pt-BR"/>
        </w:rPr>
      </w:pPr>
    </w:p>
    <w:p w:rsidR="002C1B53" w:rsidP="66A637D6" w:rsidRDefault="009005F8" w14:paraId="7C9D166C" w14:textId="5F27ABCD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Mastologista</w:t>
      </w:r>
      <w:proofErr w:type="spellEnd"/>
    </w:p>
    <w:p w:rsidR="002C1B53" w:rsidP="66A637D6" w:rsidRDefault="009005F8" w14:paraId="05DE9F3A" w14:textId="5864A16B">
      <w:pPr>
        <w:spacing w:after="0" w:line="240" w:lineRule="auto"/>
      </w:pPr>
      <w:r w:rsidRPr="66A637D6">
        <w:t>Caroline Rigolon</w:t>
      </w:r>
    </w:p>
    <w:p w:rsidR="002C1B53" w:rsidP="66A637D6" w:rsidRDefault="009005F8" w14:paraId="317216CF" w14:textId="682C3C0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899F7CA" w14:textId="10BDF678">
      <w:pPr>
        <w:spacing w:after="0" w:line="240" w:lineRule="auto"/>
      </w:pPr>
    </w:p>
    <w:p w:rsidR="002C1B53" w:rsidP="66A637D6" w:rsidRDefault="009005F8" w14:paraId="0B0F66EB" w14:textId="44C444FD">
      <w:pPr>
        <w:spacing w:after="0" w:line="240" w:lineRule="auto"/>
      </w:pPr>
      <w:r w:rsidRPr="66A637D6">
        <w:t>Vanessa Vilela Pignataro</w:t>
      </w:r>
    </w:p>
    <w:p w:rsidR="002C1B53" w:rsidP="66A637D6" w:rsidRDefault="009005F8" w14:paraId="00E1DA7F" w14:textId="388BAC4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3DB6283B" w14:textId="0E054655">
      <w:pPr>
        <w:spacing w:after="0" w:line="240" w:lineRule="auto"/>
      </w:pPr>
    </w:p>
    <w:p w:rsidR="002C1B53" w:rsidP="66A637D6" w:rsidRDefault="009005F8" w14:paraId="0661C15F" w14:textId="3153C8C8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Nefrologia</w:t>
      </w:r>
      <w:proofErr w:type="spellEnd"/>
    </w:p>
    <w:p w:rsidR="00983165" w:rsidP="66A637D6" w:rsidRDefault="00983165" w14:paraId="461E58AC" w14:textId="0BE4B2DF">
      <w:pPr>
        <w:spacing w:after="0" w:line="240" w:lineRule="auto"/>
      </w:pPr>
      <w:r w:rsidRPr="66A637D6">
        <w:t>Daniel de Oliveira Gazolla</w:t>
      </w:r>
    </w:p>
    <w:p w:rsidR="00983165" w:rsidP="66A637D6" w:rsidRDefault="00983165" w14:paraId="76A1B57D" w14:textId="2297F6B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27B3C94D" w:rsidRDefault="462003DC" w14:paraId="371C8236" w14:noSpellErr="1" w14:textId="77E5E4AF">
      <w:pPr>
        <w:pStyle w:val="Normal"/>
        <w:spacing w:after="0" w:line="240" w:lineRule="auto"/>
      </w:pPr>
    </w:p>
    <w:p w:rsidR="00983165" w:rsidP="66A637D6" w:rsidRDefault="00983165" w14:paraId="4590ABD5" w14:textId="2D2C74E7">
      <w:pPr>
        <w:spacing w:after="0" w:line="240" w:lineRule="auto"/>
      </w:pPr>
      <w:r w:rsidRPr="006A6B95">
        <w:rPr>
          <w:highlight w:val="yellow"/>
        </w:rPr>
        <w:t>Valéria Regina Soares</w:t>
      </w:r>
    </w:p>
    <w:p w:rsidR="00983165" w:rsidP="66A637D6" w:rsidRDefault="00983165" w14:paraId="086A71F0" w14:textId="1BE3C64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01749DB5" w14:textId="11F396F9">
      <w:pPr>
        <w:spacing w:after="0" w:line="240" w:lineRule="auto"/>
      </w:pPr>
    </w:p>
    <w:p w:rsidR="00C92BD8" w:rsidP="66A637D6" w:rsidRDefault="00C92BD8" w14:paraId="369EF059" w14:textId="704E4734">
      <w:pPr>
        <w:spacing w:after="0" w:line="240" w:lineRule="auto"/>
      </w:pPr>
      <w:r w:rsidRPr="006A6B95">
        <w:rPr>
          <w:highlight w:val="yellow"/>
        </w:rPr>
        <w:t>Tereza Cristina Simão Wagner</w:t>
      </w:r>
    </w:p>
    <w:p w:rsidR="00C92BD8" w:rsidP="66A637D6" w:rsidRDefault="00C92BD8" w14:paraId="058542D9" w14:textId="5CD01FA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5DB65DF5" w14:textId="7CE2611A">
      <w:pPr>
        <w:spacing w:after="0" w:line="240" w:lineRule="auto"/>
      </w:pPr>
    </w:p>
    <w:p w:rsidR="002C1B53" w:rsidP="66A637D6" w:rsidRDefault="009005F8" w14:paraId="1E1555B8" w14:textId="217B6BF6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Transplante</w:t>
      </w:r>
      <w:proofErr w:type="spellEnd"/>
      <w:r w:rsidRPr="66A637D6">
        <w:rPr>
          <w:color w:val="auto"/>
        </w:rPr>
        <w:t xml:space="preserve"> Renal</w:t>
      </w:r>
    </w:p>
    <w:p w:rsidR="002C1B53" w:rsidP="66A637D6" w:rsidRDefault="009005F8" w14:paraId="7B7F042A" w14:textId="461BA6B0">
      <w:pPr>
        <w:spacing w:after="0" w:line="240" w:lineRule="auto"/>
      </w:pPr>
      <w:r w:rsidRPr="66A637D6">
        <w:t>Renato Torres Gonçalves</w:t>
      </w:r>
    </w:p>
    <w:p w:rsidR="002C1B53" w:rsidP="66A637D6" w:rsidRDefault="009005F8" w14:paraId="33862812" w14:textId="6A81970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69C5257B" w14:textId="7880FE78">
      <w:pPr>
        <w:spacing w:after="0" w:line="240" w:lineRule="auto"/>
      </w:pPr>
    </w:p>
    <w:p w:rsidR="002C1B53" w:rsidP="66A637D6" w:rsidRDefault="009005F8" w14:paraId="15D450AB" w14:textId="023C5642">
      <w:pPr>
        <w:spacing w:after="0" w:line="240" w:lineRule="auto"/>
      </w:pPr>
      <w:r w:rsidRPr="006A6B95">
        <w:rPr>
          <w:highlight w:val="yellow"/>
        </w:rPr>
        <w:t>Daniel de Oliveira Gazolla</w:t>
      </w:r>
    </w:p>
    <w:p w:rsidR="002C1B53" w:rsidP="66A637D6" w:rsidRDefault="009005F8" w14:paraId="141F192B" w14:textId="37407DE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1CA421FD" w14:textId="55B80825">
      <w:pPr>
        <w:spacing w:after="0" w:line="240" w:lineRule="auto"/>
      </w:pPr>
    </w:p>
    <w:p w:rsidR="002C1B53" w:rsidP="66A637D6" w:rsidRDefault="009005F8" w14:paraId="752930FB" w14:textId="5A1BD386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Nefrologia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Pediatrica</w:t>
      </w:r>
      <w:proofErr w:type="spellEnd"/>
    </w:p>
    <w:p w:rsidR="002C1B53" w:rsidP="66A637D6" w:rsidRDefault="009005F8" w14:paraId="6C5B9546" w14:textId="3F0E8848">
      <w:pPr>
        <w:spacing w:after="0" w:line="240" w:lineRule="auto"/>
      </w:pPr>
      <w:r w:rsidRPr="66A637D6">
        <w:t>Marianna Pereira Impagliazzo</w:t>
      </w:r>
    </w:p>
    <w:p w:rsidR="002C1B53" w:rsidP="66A637D6" w:rsidRDefault="009005F8" w14:paraId="484900CC" w14:textId="774345E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B532D52" w14:textId="46C5C6EE">
      <w:pPr>
        <w:spacing w:after="0" w:line="240" w:lineRule="auto"/>
      </w:pPr>
    </w:p>
    <w:p w:rsidR="002C1B53" w:rsidP="66A637D6" w:rsidRDefault="009005F8" w14:paraId="33B07670" w14:textId="28EB8CA6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Neurocirurgia</w:t>
      </w:r>
      <w:proofErr w:type="spellEnd"/>
    </w:p>
    <w:p w:rsidR="002C1B53" w:rsidP="66A637D6" w:rsidRDefault="009005F8" w14:paraId="064773AA" w14:textId="00020902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Álvaro </w:t>
      </w:r>
      <w:proofErr w:type="spellStart"/>
      <w:r w:rsidRPr="66A637D6">
        <w:rPr>
          <w:lang w:val="pt-BR"/>
        </w:rPr>
        <w:t>Ulrichsen</w:t>
      </w:r>
      <w:proofErr w:type="spellEnd"/>
      <w:r w:rsidRPr="66A637D6">
        <w:rPr>
          <w:lang w:val="pt-BR"/>
        </w:rPr>
        <w:t xml:space="preserve"> Calil Jorge</w:t>
      </w:r>
    </w:p>
    <w:p w:rsidR="002C1B53" w:rsidP="66A637D6" w:rsidRDefault="009005F8" w14:paraId="13BC88D9" w14:textId="06C56DC1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Segunda-feira</w:t>
      </w:r>
    </w:p>
    <w:p w:rsidR="462003DC" w:rsidP="66A637D6" w:rsidRDefault="462003DC" w14:paraId="5CE69F7A" w14:textId="4F46EFD8">
      <w:pPr>
        <w:spacing w:after="0" w:line="240" w:lineRule="auto"/>
        <w:rPr>
          <w:lang w:val="pt-BR"/>
        </w:rPr>
      </w:pPr>
    </w:p>
    <w:p w:rsidR="002C1B53" w:rsidP="66A637D6" w:rsidRDefault="009005F8" w14:paraId="65C8CAE6" w14:textId="7F80EA52">
      <w:pPr>
        <w:spacing w:after="0" w:line="240" w:lineRule="auto"/>
      </w:pPr>
      <w:r w:rsidRPr="006A6B95">
        <w:rPr>
          <w:highlight w:val="yellow"/>
        </w:rPr>
        <w:t>Roberto Cisne de Paula</w:t>
      </w:r>
    </w:p>
    <w:p w:rsidR="002C1B53" w:rsidP="66A637D6" w:rsidRDefault="009005F8" w14:paraId="57FA0BBB" w14:textId="33696B6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49577ED8" w14:textId="3F8DF1C4">
      <w:pPr>
        <w:spacing w:after="0" w:line="240" w:lineRule="auto"/>
      </w:pPr>
    </w:p>
    <w:p w:rsidR="002C1B53" w:rsidP="66A637D6" w:rsidRDefault="009005F8" w14:paraId="48C7CA69" w14:textId="089E2122">
      <w:pPr>
        <w:spacing w:after="0" w:line="240" w:lineRule="auto"/>
      </w:pPr>
      <w:r w:rsidRPr="66A637D6">
        <w:t>Raphael Tavares Ribeiro</w:t>
      </w:r>
    </w:p>
    <w:p w:rsidR="002C1B53" w:rsidP="66A637D6" w:rsidRDefault="009005F8" w14:paraId="185B189A" w14:textId="50EFE75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Sábado</w:t>
      </w:r>
    </w:p>
    <w:p w:rsidR="462003DC" w:rsidP="66A637D6" w:rsidRDefault="462003DC" w14:paraId="504CA38F" w14:textId="552BDF68">
      <w:pPr>
        <w:spacing w:after="0" w:line="240" w:lineRule="auto"/>
      </w:pPr>
    </w:p>
    <w:p w:rsidR="002C1B53" w:rsidP="66A637D6" w:rsidRDefault="009005F8" w14:paraId="2C9D6C45" w14:textId="75327763">
      <w:pPr>
        <w:spacing w:after="0" w:line="240" w:lineRule="auto"/>
      </w:pPr>
      <w:r w:rsidRPr="006A6B95">
        <w:rPr>
          <w:highlight w:val="yellow"/>
        </w:rPr>
        <w:t>Paulo Rogério Cortez</w:t>
      </w:r>
    </w:p>
    <w:p w:rsidR="002C1B53" w:rsidP="66A637D6" w:rsidRDefault="009005F8" w14:paraId="79CB96A5" w14:textId="680468B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448A1B7E" w14:textId="7C794428">
      <w:pPr>
        <w:spacing w:after="0" w:line="240" w:lineRule="auto"/>
      </w:pPr>
    </w:p>
    <w:p w:rsidR="002C1B53" w:rsidP="66A637D6" w:rsidRDefault="009005F8" w14:paraId="2BB39B80" w14:textId="41663653">
      <w:pPr>
        <w:spacing w:after="0" w:line="240" w:lineRule="auto"/>
      </w:pPr>
      <w:r w:rsidRPr="006A6B95">
        <w:rPr>
          <w:highlight w:val="yellow"/>
        </w:rPr>
        <w:t>Rodrigo Sodre Calheiros da Silva</w:t>
      </w:r>
    </w:p>
    <w:p w:rsidR="002C1B53" w:rsidP="66A637D6" w:rsidRDefault="009005F8" w14:paraId="6A868EC6" w14:textId="43BD4F1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01F9D19D" w14:textId="24C933F4">
      <w:pPr>
        <w:spacing w:after="0" w:line="240" w:lineRule="auto"/>
      </w:pPr>
    </w:p>
    <w:p w:rsidR="002C1B53" w:rsidP="66A637D6" w:rsidRDefault="009005F8" w14:paraId="47203791" w14:textId="4489988A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Neurocirurgia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Pediátrica</w:t>
      </w:r>
      <w:proofErr w:type="spellEnd"/>
    </w:p>
    <w:p w:rsidR="002C1B53" w:rsidP="66A637D6" w:rsidRDefault="009005F8" w14:paraId="07CE1366" w14:textId="64F044A8">
      <w:pPr>
        <w:spacing w:after="0" w:line="240" w:lineRule="auto"/>
        <w:rPr>
          <w:lang w:val="pt-BR"/>
        </w:rPr>
      </w:pPr>
      <w:proofErr w:type="spellStart"/>
      <w:r w:rsidRPr="00636C6C">
        <w:rPr>
          <w:highlight w:val="yellow"/>
          <w:lang w:val="pt-BR"/>
        </w:rPr>
        <w:t>Alick</w:t>
      </w:r>
      <w:proofErr w:type="spellEnd"/>
      <w:r w:rsidRPr="00636C6C">
        <w:rPr>
          <w:highlight w:val="yellow"/>
          <w:lang w:val="pt-BR"/>
        </w:rPr>
        <w:t xml:space="preserve"> </w:t>
      </w:r>
      <w:proofErr w:type="spellStart"/>
      <w:r w:rsidRPr="00636C6C">
        <w:rPr>
          <w:highlight w:val="yellow"/>
          <w:lang w:val="pt-BR"/>
        </w:rPr>
        <w:t>Durao</w:t>
      </w:r>
      <w:proofErr w:type="spellEnd"/>
      <w:r w:rsidRPr="00636C6C">
        <w:rPr>
          <w:highlight w:val="yellow"/>
          <w:lang w:val="pt-BR"/>
        </w:rPr>
        <w:t xml:space="preserve"> Moreira</w:t>
      </w:r>
    </w:p>
    <w:p w:rsidR="002C1B53" w:rsidP="66A637D6" w:rsidRDefault="009005F8" w14:paraId="3A009642" w14:textId="3732096E">
      <w:pPr>
        <w:spacing w:after="0" w:line="240" w:lineRule="auto"/>
        <w:rPr>
          <w:lang w:val="pt-BR"/>
        </w:rPr>
      </w:pPr>
      <w:r w:rsidRPr="66A637D6">
        <w:rPr>
          <w:lang w:val="pt-BR"/>
        </w:rPr>
        <w:lastRenderedPageBreak/>
        <w:t>Dias de atendimento: Quinta-feira</w:t>
      </w:r>
    </w:p>
    <w:p w:rsidR="462003DC" w:rsidP="66A637D6" w:rsidRDefault="462003DC" w14:paraId="552F086F" w14:textId="0EAEF60B">
      <w:pPr>
        <w:spacing w:after="0" w:line="240" w:lineRule="auto"/>
        <w:rPr>
          <w:lang w:val="pt-BR"/>
        </w:rPr>
      </w:pPr>
    </w:p>
    <w:p w:rsidR="002C1B53" w:rsidP="66A637D6" w:rsidRDefault="009005F8" w14:paraId="439140FC" w14:textId="4C6AC9D1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Neurologi</w:t>
      </w:r>
      <w:r w:rsidRPr="66A637D6" w:rsidR="7CE636E5">
        <w:rPr>
          <w:color w:val="auto"/>
        </w:rPr>
        <w:t>a</w:t>
      </w:r>
      <w:proofErr w:type="spellEnd"/>
    </w:p>
    <w:p w:rsidR="002C1B53" w:rsidP="66A637D6" w:rsidRDefault="009005F8" w14:paraId="6A6EBA57" w14:textId="66761477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Jeferson </w:t>
      </w:r>
      <w:proofErr w:type="spellStart"/>
      <w:r w:rsidRPr="66A637D6">
        <w:rPr>
          <w:lang w:val="pt-BR"/>
        </w:rPr>
        <w:t>Obeica</w:t>
      </w:r>
      <w:proofErr w:type="spellEnd"/>
      <w:r w:rsidRPr="66A637D6">
        <w:rPr>
          <w:lang w:val="pt-BR"/>
        </w:rPr>
        <w:t xml:space="preserve"> Meirelles</w:t>
      </w:r>
    </w:p>
    <w:p w:rsidR="002C1B53" w:rsidP="66A637D6" w:rsidRDefault="009005F8" w14:paraId="3676E9AD" w14:textId="37A61EA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4DC41B49" w14:textId="154C2865">
      <w:pPr>
        <w:spacing w:after="0" w:line="240" w:lineRule="auto"/>
      </w:pPr>
    </w:p>
    <w:p w:rsidR="002C1B53" w:rsidP="66A637D6" w:rsidRDefault="009005F8" w14:paraId="385CB761" w14:textId="5A6AD050">
      <w:pPr>
        <w:spacing w:after="0" w:line="240" w:lineRule="auto"/>
      </w:pPr>
      <w:r w:rsidRPr="00636C6C">
        <w:rPr>
          <w:highlight w:val="yellow"/>
        </w:rPr>
        <w:t>Matheus N Ferreirinha L de Castro</w:t>
      </w:r>
    </w:p>
    <w:p w:rsidR="002C1B53" w:rsidP="66A637D6" w:rsidRDefault="009005F8" w14:paraId="0AEF5B6E" w14:textId="4A29738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42615871" w14:textId="73A5467A">
      <w:pPr>
        <w:spacing w:after="0" w:line="240" w:lineRule="auto"/>
      </w:pPr>
    </w:p>
    <w:p w:rsidR="002C1B53" w:rsidP="66A637D6" w:rsidRDefault="009005F8" w14:paraId="7B864743" w14:textId="06CCCCD8">
      <w:pPr>
        <w:spacing w:after="0" w:line="240" w:lineRule="auto"/>
      </w:pPr>
      <w:r w:rsidRPr="66A637D6">
        <w:t>Viviane Alexandre da Silva</w:t>
      </w:r>
    </w:p>
    <w:p w:rsidR="462003DC" w:rsidP="66A637D6" w:rsidRDefault="462003DC" w14:paraId="6F44851C" w14:textId="05E6DBDA">
      <w:pPr>
        <w:spacing w:after="0" w:line="240" w:lineRule="auto"/>
      </w:pPr>
      <w:r w:rsidR="009005F8">
        <w:rPr/>
        <w:t xml:space="preserve">Dias de </w:t>
      </w:r>
      <w:r w:rsidR="009005F8">
        <w:rPr/>
        <w:t>atendimento</w:t>
      </w:r>
      <w:r w:rsidR="009005F8">
        <w:rPr/>
        <w:t>: Quarta-</w:t>
      </w:r>
      <w:r w:rsidR="009005F8">
        <w:rPr/>
        <w:t>feira</w:t>
      </w:r>
    </w:p>
    <w:p w:rsidR="462003DC" w:rsidP="66A637D6" w:rsidRDefault="462003DC" w14:paraId="2A3BE7BC" w14:textId="537F17F6">
      <w:pPr>
        <w:spacing w:after="0" w:line="240" w:lineRule="auto"/>
      </w:pPr>
    </w:p>
    <w:p w:rsidR="002C1B53" w:rsidP="66A637D6" w:rsidRDefault="009005F8" w14:paraId="4F5BDA09" w14:textId="024E0716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Neuroradiologista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intervencionista</w:t>
      </w:r>
      <w:proofErr w:type="spellEnd"/>
    </w:p>
    <w:p w:rsidR="002C1B53" w:rsidP="66A637D6" w:rsidRDefault="009005F8" w14:paraId="6183421D" w14:textId="6DB20AE4">
      <w:pPr>
        <w:spacing w:after="0" w:line="240" w:lineRule="auto"/>
      </w:pPr>
      <w:r w:rsidRPr="66A637D6">
        <w:t>Matheus Miranda Barbosa</w:t>
      </w:r>
    </w:p>
    <w:p w:rsidR="002C1B53" w:rsidP="66A637D6" w:rsidRDefault="009005F8" w14:paraId="11C87A64" w14:textId="7E7CC9E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309D117E" w14:textId="3AA9A651">
      <w:pPr>
        <w:spacing w:after="0" w:line="240" w:lineRule="auto"/>
      </w:pPr>
    </w:p>
    <w:p w:rsidR="002C1B53" w:rsidP="66A637D6" w:rsidRDefault="009005F8" w14:paraId="530C101D" w14:textId="73E85B74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Nutrição</w:t>
      </w:r>
      <w:proofErr w:type="spellEnd"/>
    </w:p>
    <w:p w:rsidR="002C1B53" w:rsidP="66A637D6" w:rsidRDefault="009005F8" w14:paraId="4FC05BE0" w14:textId="68F37336">
      <w:pPr>
        <w:spacing w:after="0" w:line="240" w:lineRule="auto"/>
      </w:pPr>
      <w:r w:rsidRPr="66A637D6">
        <w:t>Beatriz Nanci Coutinho</w:t>
      </w:r>
    </w:p>
    <w:p w:rsidR="002C1B53" w:rsidP="66A637D6" w:rsidRDefault="009005F8" w14:paraId="10D314CF" w14:textId="3C0AFFF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A19EC99" w14:textId="4595FDB7">
      <w:pPr>
        <w:spacing w:after="0" w:line="240" w:lineRule="auto"/>
      </w:pPr>
    </w:p>
    <w:p w:rsidR="002C1B53" w:rsidP="66A637D6" w:rsidRDefault="009005F8" w14:paraId="355F971D" w14:textId="390F99C7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Eliane Toscano </w:t>
      </w:r>
      <w:proofErr w:type="spellStart"/>
      <w:r w:rsidRPr="66A637D6">
        <w:rPr>
          <w:lang w:val="pt-BR"/>
        </w:rPr>
        <w:t>Ancillotti</w:t>
      </w:r>
      <w:proofErr w:type="spellEnd"/>
    </w:p>
    <w:p w:rsidR="002C1B53" w:rsidP="66A637D6" w:rsidRDefault="009005F8" w14:paraId="0CD20EBC" w14:textId="6F0A44CC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Sexta-feira</w:t>
      </w:r>
    </w:p>
    <w:p w:rsidR="462003DC" w:rsidP="66A637D6" w:rsidRDefault="462003DC" w14:paraId="6D8103BD" w14:textId="7040051A">
      <w:pPr>
        <w:spacing w:after="0" w:line="240" w:lineRule="auto"/>
        <w:rPr>
          <w:lang w:val="pt-BR"/>
        </w:rPr>
      </w:pPr>
    </w:p>
    <w:p w:rsidR="002C1B53" w:rsidP="66A637D6" w:rsidRDefault="009005F8" w14:paraId="718C0B59" w14:textId="7A43E70F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Nutrição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Oncológica</w:t>
      </w:r>
      <w:proofErr w:type="spellEnd"/>
    </w:p>
    <w:p w:rsidR="002C1B53" w:rsidP="66A637D6" w:rsidRDefault="009005F8" w14:paraId="4FF67E1E" w14:textId="3CFA8DB3">
      <w:pPr>
        <w:spacing w:after="0" w:line="240" w:lineRule="auto"/>
      </w:pPr>
      <w:r w:rsidRPr="66A637D6">
        <w:t>Paula Cristina Moco Cascais</w:t>
      </w:r>
    </w:p>
    <w:p w:rsidR="002C1B53" w:rsidP="66A637D6" w:rsidRDefault="009005F8" w14:paraId="249C595C" w14:textId="2A8AFDD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7FFCF056" w14:textId="4582CD03">
      <w:pPr>
        <w:spacing w:after="0" w:line="240" w:lineRule="auto"/>
      </w:pPr>
    </w:p>
    <w:p w:rsidR="002C1B53" w:rsidP="66A637D6" w:rsidRDefault="009005F8" w14:paraId="049AFB21" w14:textId="5E174327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Oncologia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Clínica</w:t>
      </w:r>
      <w:proofErr w:type="spellEnd"/>
    </w:p>
    <w:p w:rsidR="002C1B53" w:rsidP="66A637D6" w:rsidRDefault="009005F8" w14:paraId="4C48B050" w14:textId="1B0F1FC1">
      <w:pPr>
        <w:spacing w:after="0" w:line="240" w:lineRule="auto"/>
      </w:pPr>
      <w:r w:rsidRPr="00636C6C">
        <w:rPr>
          <w:highlight w:val="yellow"/>
        </w:rPr>
        <w:t>Julia De Castro Cordeiro</w:t>
      </w:r>
    </w:p>
    <w:p w:rsidR="002C1B53" w:rsidP="66A637D6" w:rsidRDefault="009005F8" w14:paraId="48A0DE94" w14:textId="3719C71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Quinta-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782CBC91" w14:textId="1DB6A5C9">
      <w:pPr>
        <w:spacing w:after="0" w:line="240" w:lineRule="auto"/>
      </w:pPr>
    </w:p>
    <w:p w:rsidR="002C1B53" w:rsidP="66A637D6" w:rsidRDefault="009005F8" w14:paraId="4A51DB37" w14:textId="2408022A">
      <w:pPr>
        <w:spacing w:after="0" w:line="240" w:lineRule="auto"/>
      </w:pPr>
      <w:r w:rsidRPr="66A637D6">
        <w:t>Leandro Moreno Silveira da Silva</w:t>
      </w:r>
    </w:p>
    <w:p w:rsidR="002C1B53" w:rsidP="66A637D6" w:rsidRDefault="009005F8" w14:paraId="5E87B971" w14:textId="7B55FC0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291BB45E" w14:textId="18EACA86">
      <w:pPr>
        <w:spacing w:after="0" w:line="240" w:lineRule="auto"/>
      </w:pPr>
    </w:p>
    <w:p w:rsidR="002C1B53" w:rsidP="66A637D6" w:rsidRDefault="009005F8" w14:paraId="769EEF3D" w14:textId="09204E21">
      <w:pPr>
        <w:spacing w:after="0" w:line="240" w:lineRule="auto"/>
      </w:pPr>
      <w:r w:rsidRPr="66A637D6">
        <w:t>Mariana Mendonca De Andrade</w:t>
      </w:r>
    </w:p>
    <w:p w:rsidR="002C1B53" w:rsidP="66A637D6" w:rsidRDefault="009005F8" w14:paraId="17E2108D" w14:textId="6FCA206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1C9C3307" w14:textId="01C33042">
      <w:pPr>
        <w:spacing w:after="0" w:line="240" w:lineRule="auto"/>
      </w:pPr>
    </w:p>
    <w:p w:rsidR="002C1B53" w:rsidP="66A637D6" w:rsidRDefault="009005F8" w14:paraId="363796FF" w14:textId="4ED3948F">
      <w:pPr>
        <w:spacing w:after="0" w:line="240" w:lineRule="auto"/>
      </w:pPr>
      <w:r w:rsidRPr="00636C6C">
        <w:rPr>
          <w:highlight w:val="yellow"/>
        </w:rPr>
        <w:t>Polyana Cordeiro Dos Santos Lima</w:t>
      </w:r>
    </w:p>
    <w:p w:rsidR="002C1B53" w:rsidP="66A637D6" w:rsidRDefault="009005F8" w14:paraId="56A1A54C" w14:textId="3F70CB3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0928B13E" w14:textId="43586B9F">
      <w:pPr>
        <w:spacing w:after="0" w:line="240" w:lineRule="auto"/>
      </w:pPr>
    </w:p>
    <w:p w:rsidR="002C1B53" w:rsidP="66A637D6" w:rsidRDefault="009005F8" w14:paraId="7EDC09E7" w14:textId="577022EC">
      <w:pPr>
        <w:spacing w:after="0" w:line="240" w:lineRule="auto"/>
      </w:pPr>
      <w:r w:rsidRPr="00636C6C">
        <w:rPr>
          <w:highlight w:val="yellow"/>
        </w:rPr>
        <w:t>Victor Araujo Machado</w:t>
      </w:r>
    </w:p>
    <w:p w:rsidR="002C1B53" w:rsidP="66A637D6" w:rsidRDefault="009005F8" w14:paraId="124F37AB" w14:textId="5F91112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Quinta-</w:t>
      </w:r>
      <w:proofErr w:type="spellStart"/>
      <w:r w:rsidRPr="66A637D6">
        <w:t>feira</w:t>
      </w:r>
      <w:proofErr w:type="spellEnd"/>
    </w:p>
    <w:p w:rsidR="462003DC" w:rsidP="66A637D6" w:rsidRDefault="462003DC" w14:paraId="24770720" w14:textId="793C8B93">
      <w:pPr>
        <w:spacing w:after="0" w:line="240" w:lineRule="auto"/>
      </w:pPr>
    </w:p>
    <w:p w:rsidR="002C1B53" w:rsidP="66A637D6" w:rsidRDefault="009005F8" w14:paraId="0DECCCB9" w14:textId="17A31090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Oncologia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 w:rsidR="5580D6D3">
        <w:rPr>
          <w:color w:val="auto"/>
        </w:rPr>
        <w:t>Pediátrica</w:t>
      </w:r>
      <w:proofErr w:type="spellEnd"/>
    </w:p>
    <w:p w:rsidR="002C1B53" w:rsidP="66A637D6" w:rsidRDefault="009005F8" w14:paraId="6A8AC5FB" w14:textId="35596BA9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Mariana </w:t>
      </w:r>
      <w:proofErr w:type="spellStart"/>
      <w:r w:rsidRPr="66A637D6">
        <w:rPr>
          <w:lang w:val="pt-BR"/>
        </w:rPr>
        <w:t>Migliora</w:t>
      </w:r>
      <w:proofErr w:type="spellEnd"/>
      <w:r w:rsidRPr="66A637D6">
        <w:rPr>
          <w:lang w:val="pt-BR"/>
        </w:rPr>
        <w:t xml:space="preserve"> Dos Santos Brochado</w:t>
      </w:r>
    </w:p>
    <w:p w:rsidR="002C1B53" w:rsidP="66A637D6" w:rsidRDefault="009005F8" w14:paraId="507684C9" w14:textId="0BA65F8A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462003DC" w:rsidP="66A637D6" w:rsidRDefault="462003DC" w14:paraId="66D80090" w14:textId="7ED7FC52">
      <w:pPr>
        <w:spacing w:after="0" w:line="240" w:lineRule="auto"/>
        <w:rPr>
          <w:lang w:val="pt-BR"/>
        </w:rPr>
      </w:pPr>
    </w:p>
    <w:p w:rsidR="002C1B53" w:rsidP="66A637D6" w:rsidRDefault="009005F8" w14:paraId="72756948" w14:textId="78D7BBD6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Giovanna </w:t>
      </w:r>
      <w:proofErr w:type="spellStart"/>
      <w:r w:rsidRPr="66A637D6">
        <w:rPr>
          <w:lang w:val="pt-BR"/>
        </w:rPr>
        <w:t>Chinelli</w:t>
      </w:r>
      <w:proofErr w:type="spellEnd"/>
      <w:r w:rsidRPr="66A637D6">
        <w:rPr>
          <w:lang w:val="pt-BR"/>
        </w:rPr>
        <w:t xml:space="preserve"> Teixeira</w:t>
      </w:r>
    </w:p>
    <w:p w:rsidR="002C1B53" w:rsidP="66A637D6" w:rsidRDefault="009005F8" w14:paraId="05128EF7" w14:textId="618D6796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4804BC96" w14:textId="6F412C6B">
      <w:pPr>
        <w:spacing w:after="0" w:line="240" w:lineRule="auto"/>
        <w:rPr>
          <w:lang w:val="pt-BR"/>
        </w:rPr>
      </w:pPr>
    </w:p>
    <w:p w:rsidR="002C1B53" w:rsidP="66A637D6" w:rsidRDefault="009005F8" w14:paraId="76EBD5C5" w14:textId="2BABD4A6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Ortopedia</w:t>
      </w:r>
      <w:r w:rsidRPr="66A637D6" w:rsidR="109E4905">
        <w:rPr>
          <w:color w:val="auto"/>
        </w:rPr>
        <w:t xml:space="preserve"> </w:t>
      </w:r>
      <w:proofErr w:type="spellStart"/>
      <w:r w:rsidRPr="66A637D6">
        <w:rPr>
          <w:color w:val="auto"/>
        </w:rPr>
        <w:t>Cotovelo</w:t>
      </w:r>
      <w:proofErr w:type="spellEnd"/>
    </w:p>
    <w:p w:rsidR="002C1B53" w:rsidP="66A637D6" w:rsidRDefault="009005F8" w14:paraId="4B388E02" w14:textId="787D2900">
      <w:pPr>
        <w:spacing w:after="0" w:line="240" w:lineRule="auto"/>
      </w:pPr>
      <w:r w:rsidRPr="66A637D6">
        <w:t>Luiz Felipe Dias de Freitas</w:t>
      </w:r>
    </w:p>
    <w:p w:rsidR="002C1B53" w:rsidP="66A637D6" w:rsidRDefault="009005F8" w14:paraId="5074D995" w14:textId="3362FE7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76654E9F" w14:textId="2C130D0A">
      <w:pPr>
        <w:spacing w:after="0" w:line="240" w:lineRule="auto"/>
      </w:pPr>
    </w:p>
    <w:p w:rsidR="002C1B53" w:rsidP="66A637D6" w:rsidRDefault="009005F8" w14:paraId="2DCBFC13" w14:textId="76918C27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 xml:space="preserve">Ortopedia </w:t>
      </w:r>
      <w:proofErr w:type="spellStart"/>
      <w:r w:rsidRPr="66A637D6">
        <w:rPr>
          <w:color w:val="auto"/>
        </w:rPr>
        <w:t>Cirurgia</w:t>
      </w:r>
      <w:proofErr w:type="spellEnd"/>
      <w:r w:rsidRPr="66A637D6">
        <w:rPr>
          <w:color w:val="auto"/>
        </w:rPr>
        <w:t xml:space="preserve"> da M</w:t>
      </w:r>
      <w:r w:rsidRPr="66A637D6" w:rsidR="5BCD7574">
        <w:rPr>
          <w:color w:val="auto"/>
        </w:rPr>
        <w:t>ã</w:t>
      </w:r>
      <w:r w:rsidRPr="66A637D6">
        <w:rPr>
          <w:color w:val="auto"/>
        </w:rPr>
        <w:t>o</w:t>
      </w:r>
    </w:p>
    <w:p w:rsidR="002C1B53" w:rsidP="66A637D6" w:rsidRDefault="009005F8" w14:paraId="16E0B447" w14:textId="53D544AD">
      <w:pPr>
        <w:spacing w:after="0" w:line="240" w:lineRule="auto"/>
      </w:pPr>
      <w:r w:rsidRPr="66A637D6">
        <w:t>Daniel Tavares de Alvarenga</w:t>
      </w:r>
    </w:p>
    <w:p w:rsidR="002C1B53" w:rsidP="66A637D6" w:rsidRDefault="009005F8" w14:paraId="059241AB" w14:textId="13A0B6E0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769B94BA" w14:textId="4AA5DB45">
      <w:pPr>
        <w:spacing w:after="0" w:line="240" w:lineRule="auto"/>
      </w:pPr>
    </w:p>
    <w:p w:rsidR="002C1B53" w:rsidP="66A637D6" w:rsidRDefault="009005F8" w14:paraId="56EDEBA7" w14:textId="6B576F3F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Ortopedia Geral</w:t>
      </w:r>
    </w:p>
    <w:p w:rsidR="002C1B53" w:rsidP="66A637D6" w:rsidRDefault="009005F8" w14:paraId="682C0704" w14:textId="6EC2CE57">
      <w:pPr>
        <w:spacing w:after="0" w:line="240" w:lineRule="auto"/>
      </w:pPr>
      <w:r w:rsidRPr="66A637D6">
        <w:t>Caio Avila Amorim</w:t>
      </w:r>
    </w:p>
    <w:p w:rsidR="002C1B53" w:rsidP="66A637D6" w:rsidRDefault="009005F8" w14:paraId="007637CB" w14:textId="2D9ABBA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5E68580E" w14:textId="66A33C40">
      <w:pPr>
        <w:spacing w:after="0" w:line="240" w:lineRule="auto"/>
      </w:pPr>
    </w:p>
    <w:p w:rsidR="002C1B53" w:rsidP="66A637D6" w:rsidRDefault="009005F8" w14:paraId="4DC19589" w14:textId="1BD05B17">
      <w:pPr>
        <w:spacing w:after="0" w:line="240" w:lineRule="auto"/>
      </w:pPr>
      <w:r w:rsidRPr="66A637D6">
        <w:t>Danielle Dias Pereira P. de Moraes</w:t>
      </w:r>
    </w:p>
    <w:p w:rsidR="002C1B53" w:rsidP="66A637D6" w:rsidRDefault="009005F8" w14:paraId="0D38C936" w14:textId="5D45964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07D49113" w14:textId="58527ADD">
      <w:pPr>
        <w:spacing w:after="0" w:line="240" w:lineRule="auto"/>
      </w:pPr>
    </w:p>
    <w:p w:rsidR="002C1B53" w:rsidP="66A637D6" w:rsidRDefault="009005F8" w14:paraId="4C917229" w14:textId="0FA053A4">
      <w:pPr>
        <w:spacing w:after="0" w:line="240" w:lineRule="auto"/>
        <w:rPr>
          <w:lang w:val="pt-BR"/>
        </w:rPr>
      </w:pPr>
      <w:r w:rsidRPr="00636C6C">
        <w:rPr>
          <w:highlight w:val="yellow"/>
          <w:lang w:val="pt-BR"/>
        </w:rPr>
        <w:t xml:space="preserve">Eduardo </w:t>
      </w:r>
      <w:proofErr w:type="spellStart"/>
      <w:r w:rsidRPr="00636C6C">
        <w:rPr>
          <w:highlight w:val="yellow"/>
          <w:lang w:val="pt-BR"/>
        </w:rPr>
        <w:t>Willhelm</w:t>
      </w:r>
      <w:proofErr w:type="spellEnd"/>
      <w:r w:rsidRPr="00636C6C">
        <w:rPr>
          <w:highlight w:val="yellow"/>
          <w:lang w:val="pt-BR"/>
        </w:rPr>
        <w:t xml:space="preserve"> de M. T. Fang</w:t>
      </w:r>
      <w:r w:rsidRPr="66A637D6">
        <w:rPr>
          <w:lang w:val="pt-BR"/>
        </w:rPr>
        <w:t xml:space="preserve"> </w:t>
      </w:r>
    </w:p>
    <w:p w:rsidR="002C1B53" w:rsidP="66A637D6" w:rsidRDefault="009005F8" w14:paraId="568BCFB8" w14:textId="12E53E9C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Terça-feira</w:t>
      </w:r>
    </w:p>
    <w:p w:rsidR="462003DC" w:rsidP="66A637D6" w:rsidRDefault="462003DC" w14:paraId="296E11AC" w14:textId="4D30FBDA">
      <w:pPr>
        <w:spacing w:after="0" w:line="240" w:lineRule="auto"/>
        <w:rPr>
          <w:lang w:val="pt-BR"/>
        </w:rPr>
      </w:pPr>
    </w:p>
    <w:p w:rsidR="002C1B53" w:rsidP="66A637D6" w:rsidRDefault="009005F8" w14:paraId="4CAC9B09" w14:textId="438DCF7E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Ortopedia Quadril</w:t>
      </w:r>
    </w:p>
    <w:p w:rsidR="00E147DC" w:rsidP="66A637D6" w:rsidRDefault="00E147DC" w14:paraId="28D5F965" w14:textId="49AB6C5B">
      <w:pPr>
        <w:spacing w:after="0" w:line="240" w:lineRule="auto"/>
      </w:pPr>
      <w:r w:rsidRPr="00636C6C">
        <w:rPr>
          <w:highlight w:val="yellow"/>
        </w:rPr>
        <w:t>Diogenes de Souza Ferreira Junior</w:t>
      </w:r>
    </w:p>
    <w:p w:rsidR="00E147DC" w:rsidP="66A637D6" w:rsidRDefault="00E147DC" w14:paraId="18DB5CB5" w14:textId="4CF218C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23380D10" w14:textId="64BA8C4D">
      <w:pPr>
        <w:spacing w:after="0" w:line="240" w:lineRule="auto"/>
      </w:pPr>
    </w:p>
    <w:p w:rsidRPr="00E147DC" w:rsidR="00E147DC" w:rsidP="66A637D6" w:rsidRDefault="00E147DC" w14:paraId="47ED89E1" w14:textId="50449945">
      <w:pPr>
        <w:spacing w:after="0" w:line="240" w:lineRule="auto"/>
      </w:pPr>
      <w:r w:rsidRPr="00636C6C">
        <w:rPr>
          <w:highlight w:val="yellow"/>
        </w:rPr>
        <w:t>Ricardo Azevedo de Souza</w:t>
      </w:r>
    </w:p>
    <w:p w:rsidRPr="00E147DC" w:rsidR="00E147DC" w:rsidP="66A637D6" w:rsidRDefault="00E147DC" w14:paraId="0B495F58" w14:textId="352DA35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1BD6C944" w14:textId="727D9E66">
      <w:pPr>
        <w:spacing w:after="0" w:line="240" w:lineRule="auto"/>
      </w:pPr>
    </w:p>
    <w:p w:rsidRPr="00F73C7B" w:rsidR="00F73C7B" w:rsidP="66A637D6" w:rsidRDefault="00F73C7B" w14:paraId="7F836473" w14:textId="43F11889">
      <w:pPr>
        <w:spacing w:after="0" w:line="240" w:lineRule="auto"/>
        <w:rPr>
          <w:lang w:val="pt-BR"/>
        </w:rPr>
      </w:pPr>
      <w:proofErr w:type="spellStart"/>
      <w:r w:rsidRPr="66A637D6">
        <w:rPr>
          <w:lang w:val="pt-BR"/>
        </w:rPr>
        <w:t>Iann</w:t>
      </w:r>
      <w:proofErr w:type="spellEnd"/>
      <w:r w:rsidRPr="66A637D6">
        <w:rPr>
          <w:lang w:val="pt-BR"/>
        </w:rPr>
        <w:t xml:space="preserve"> Alvarenga Brito</w:t>
      </w:r>
    </w:p>
    <w:p w:rsidRPr="00F73C7B" w:rsidR="00F73C7B" w:rsidP="66A637D6" w:rsidRDefault="00F73C7B" w14:paraId="170BE083" w14:textId="78CE023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6D66A6DA" w14:textId="3C374152">
      <w:pPr>
        <w:spacing w:after="0" w:line="240" w:lineRule="auto"/>
      </w:pPr>
    </w:p>
    <w:p w:rsidR="002C1B53" w:rsidP="66A637D6" w:rsidRDefault="009005F8" w14:paraId="3F048ACF" w14:textId="22186615">
      <w:pPr>
        <w:spacing w:after="0" w:line="240" w:lineRule="auto"/>
      </w:pPr>
      <w:r w:rsidRPr="66A637D6">
        <w:t>Leonardo Marcolino Ayres</w:t>
      </w:r>
    </w:p>
    <w:p w:rsidR="002C1B53" w:rsidP="66A637D6" w:rsidRDefault="009005F8" w14:paraId="14C49644" w14:textId="177B8C5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735DF5E0" w14:textId="5DF8E18C">
      <w:pPr>
        <w:spacing w:after="0" w:line="240" w:lineRule="auto"/>
      </w:pPr>
    </w:p>
    <w:p w:rsidR="002C1B53" w:rsidP="66A637D6" w:rsidRDefault="009005F8" w14:paraId="54C57B0E" w14:textId="40F66611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 xml:space="preserve">Ortopedia </w:t>
      </w:r>
      <w:proofErr w:type="spellStart"/>
      <w:r w:rsidRPr="66A637D6">
        <w:rPr>
          <w:color w:val="auto"/>
        </w:rPr>
        <w:t>Ombro</w:t>
      </w:r>
      <w:proofErr w:type="spellEnd"/>
    </w:p>
    <w:p w:rsidR="002C1B53" w:rsidP="66A637D6" w:rsidRDefault="009005F8" w14:paraId="1E7999C7" w14:textId="663CA05B">
      <w:pPr>
        <w:spacing w:after="0" w:line="240" w:lineRule="auto"/>
      </w:pPr>
      <w:r w:rsidRPr="66A637D6">
        <w:t>Leonardo Martins Machado</w:t>
      </w:r>
    </w:p>
    <w:p w:rsidR="002C1B53" w:rsidP="66A637D6" w:rsidRDefault="009005F8" w14:paraId="370EA573" w14:textId="5538498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49318D7" w14:textId="4E6C7837">
      <w:pPr>
        <w:spacing w:after="0" w:line="240" w:lineRule="auto"/>
      </w:pPr>
    </w:p>
    <w:p w:rsidR="00C24C96" w:rsidP="66A637D6" w:rsidRDefault="00C24C96" w14:paraId="072F83EF" w14:textId="1A2D06CF">
      <w:pPr>
        <w:spacing w:after="0" w:line="240" w:lineRule="auto"/>
      </w:pPr>
      <w:r w:rsidRPr="66A637D6">
        <w:t>Luiz Felipe Dias de Freitas</w:t>
      </w:r>
    </w:p>
    <w:p w:rsidR="00C24C96" w:rsidP="66A637D6" w:rsidRDefault="00C24C96" w14:paraId="23F09782" w14:textId="7A22F3F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44B8967A" w14:textId="1315D1DC">
      <w:pPr>
        <w:spacing w:after="0" w:line="240" w:lineRule="auto"/>
      </w:pPr>
    </w:p>
    <w:p w:rsidR="002C1B53" w:rsidP="66A637D6" w:rsidRDefault="009005F8" w14:paraId="50E1AF72" w14:textId="5653CB5D">
      <w:pPr>
        <w:spacing w:after="0" w:line="240" w:lineRule="auto"/>
        <w:rPr>
          <w:lang w:val="pt-BR"/>
        </w:rPr>
      </w:pPr>
      <w:r w:rsidRPr="00636C6C">
        <w:rPr>
          <w:highlight w:val="yellow"/>
          <w:lang w:val="pt-BR"/>
        </w:rPr>
        <w:t xml:space="preserve">Rodrigo Roitman </w:t>
      </w:r>
      <w:proofErr w:type="spellStart"/>
      <w:r w:rsidRPr="00636C6C">
        <w:rPr>
          <w:highlight w:val="yellow"/>
          <w:lang w:val="pt-BR"/>
        </w:rPr>
        <w:t>Pozzatti</w:t>
      </w:r>
      <w:proofErr w:type="spellEnd"/>
    </w:p>
    <w:p w:rsidR="002C1B53" w:rsidP="66A637D6" w:rsidRDefault="009005F8" w14:paraId="47EDECB1" w14:textId="3447035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</w:p>
    <w:p w:rsidR="462003DC" w:rsidP="66A637D6" w:rsidRDefault="462003DC" w14:paraId="3936046D" w14:textId="445BCBAF">
      <w:pPr>
        <w:spacing w:after="0" w:line="240" w:lineRule="auto"/>
      </w:pPr>
    </w:p>
    <w:p w:rsidR="002C1B53" w:rsidP="66A637D6" w:rsidRDefault="009005F8" w14:paraId="0D9E19D2" w14:textId="72948306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Ortopedia</w:t>
      </w:r>
      <w:r w:rsidRPr="66A637D6" w:rsidR="00C24C9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Pé</w:t>
      </w:r>
      <w:proofErr w:type="spellEnd"/>
    </w:p>
    <w:p w:rsidRPr="00E147DC" w:rsidR="00E147DC" w:rsidP="66A637D6" w:rsidRDefault="00E147DC" w14:paraId="657712B7" w14:textId="746B3C3F">
      <w:pPr>
        <w:spacing w:after="0" w:line="240" w:lineRule="auto"/>
      </w:pPr>
      <w:r w:rsidRPr="66A637D6">
        <w:t>Guilherme Almeida Mendes</w:t>
      </w:r>
    </w:p>
    <w:p w:rsidRPr="00E147DC" w:rsidR="00E147DC" w:rsidP="66A637D6" w:rsidRDefault="00E147DC" w14:paraId="36DA59AD" w14:textId="0E919C4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236C6B7B" w14:textId="2BC37A4C">
      <w:pPr>
        <w:spacing w:after="0" w:line="240" w:lineRule="auto"/>
      </w:pPr>
    </w:p>
    <w:p w:rsidR="002C1B53" w:rsidP="66A637D6" w:rsidRDefault="009005F8" w14:paraId="692B2642" w14:textId="2C11DBE1">
      <w:pPr>
        <w:spacing w:after="0" w:line="240" w:lineRule="auto"/>
      </w:pPr>
      <w:r w:rsidRPr="66A637D6">
        <w:t>Cassio Cockrane da Silva</w:t>
      </w:r>
    </w:p>
    <w:p w:rsidR="002C1B53" w:rsidP="66A637D6" w:rsidRDefault="009005F8" w14:paraId="055146C3" w14:textId="3563E17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10501A76" w14:textId="07AA5D23">
      <w:pPr>
        <w:spacing w:after="0" w:line="240" w:lineRule="auto"/>
      </w:pPr>
    </w:p>
    <w:p w:rsidR="002C1B53" w:rsidP="66A637D6" w:rsidRDefault="009005F8" w14:paraId="1A146688" w14:textId="1B499593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>Ortopedia Geral</w:t>
      </w:r>
      <w:r w:rsidRPr="66A637D6" w:rsidR="00C24C96">
        <w:rPr>
          <w:color w:val="auto"/>
        </w:rPr>
        <w:t xml:space="preserve"> </w:t>
      </w:r>
      <w:r w:rsidRPr="66A637D6">
        <w:rPr>
          <w:color w:val="auto"/>
        </w:rPr>
        <w:t>Joelho</w:t>
      </w:r>
    </w:p>
    <w:p w:rsidR="002C1B53" w:rsidP="66A637D6" w:rsidRDefault="009005F8" w14:paraId="78F6E50D" w14:textId="7F53AA0B">
      <w:pPr>
        <w:spacing w:after="0" w:line="240" w:lineRule="auto"/>
      </w:pPr>
      <w:r w:rsidRPr="66A637D6">
        <w:t>Andre Chaloub Martins</w:t>
      </w:r>
    </w:p>
    <w:p w:rsidR="002C1B53" w:rsidP="66A637D6" w:rsidRDefault="009005F8" w14:paraId="1BAE3205" w14:textId="33E06DA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77272428" w14:textId="42D8C6C8">
      <w:pPr>
        <w:spacing w:after="0" w:line="240" w:lineRule="auto"/>
      </w:pPr>
    </w:p>
    <w:p w:rsidR="002C1B53" w:rsidP="66A637D6" w:rsidRDefault="009005F8" w14:paraId="1A1D9044" w14:textId="77205885">
      <w:pPr>
        <w:spacing w:after="0" w:line="240" w:lineRule="auto"/>
      </w:pPr>
      <w:r w:rsidRPr="00636C6C">
        <w:rPr>
          <w:highlight w:val="yellow"/>
        </w:rPr>
        <w:t>Lucas Emanuel de O. M. Vasques</w:t>
      </w:r>
    </w:p>
    <w:p w:rsidR="002C1B53" w:rsidP="66A637D6" w:rsidRDefault="009005F8" w14:paraId="04C1AFA7" w14:textId="2FF59E0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2C0A0955" w14:textId="28729DA6">
      <w:pPr>
        <w:spacing w:after="0" w:line="240" w:lineRule="auto"/>
      </w:pPr>
    </w:p>
    <w:p w:rsidR="462003DC" w:rsidP="66A637D6" w:rsidRDefault="462003DC" w14:paraId="03740865" w14:textId="4043CF4F">
      <w:pPr>
        <w:spacing w:after="0" w:line="240" w:lineRule="auto"/>
      </w:pPr>
    </w:p>
    <w:p w:rsidR="002C1B53" w:rsidP="66A637D6" w:rsidRDefault="009005F8" w14:paraId="7FCD4B59" w14:textId="45537B4E">
      <w:pPr>
        <w:spacing w:after="0" w:line="240" w:lineRule="auto"/>
      </w:pPr>
      <w:r w:rsidRPr="00636C6C">
        <w:rPr>
          <w:highlight w:val="yellow"/>
        </w:rPr>
        <w:t>Lucas Emanuel de Oliveira M. Vasques</w:t>
      </w:r>
    </w:p>
    <w:p w:rsidR="002C1B53" w:rsidP="66A637D6" w:rsidRDefault="009005F8" w14:paraId="157C583C" w14:textId="1DA4AFA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0294FCF5" w14:textId="0A57DC68">
      <w:pPr>
        <w:spacing w:after="0" w:line="240" w:lineRule="auto"/>
      </w:pPr>
    </w:p>
    <w:p w:rsidR="00F73C7B" w:rsidP="66A637D6" w:rsidRDefault="00F73C7B" w14:paraId="7E339D5A" w14:textId="5F7384EC">
      <w:pPr>
        <w:spacing w:after="0" w:line="240" w:lineRule="auto"/>
      </w:pPr>
      <w:r w:rsidRPr="66A637D6">
        <w:t>Marcelo Viana Schott</w:t>
      </w:r>
    </w:p>
    <w:p w:rsidR="00F73C7B" w:rsidP="66A637D6" w:rsidRDefault="00F73C7B" w14:paraId="243788F0" w14:textId="54ABB80A">
      <w:pPr>
        <w:spacing w:after="0" w:line="240" w:lineRule="auto"/>
      </w:pPr>
      <w:r w:rsidRPr="66A637D6">
        <w:t xml:space="preserve"> 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503DAD7C" w14:textId="6B49B94A">
      <w:pPr>
        <w:spacing w:after="0" w:line="240" w:lineRule="auto"/>
      </w:pPr>
    </w:p>
    <w:p w:rsidR="002C1B53" w:rsidP="66A637D6" w:rsidRDefault="009005F8" w14:paraId="5E51C2F9" w14:textId="68BA02F8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 xml:space="preserve">Ortopedia </w:t>
      </w:r>
      <w:proofErr w:type="spellStart"/>
      <w:r w:rsidRPr="66A637D6">
        <w:rPr>
          <w:color w:val="auto"/>
        </w:rPr>
        <w:t>Coluna</w:t>
      </w:r>
      <w:proofErr w:type="spellEnd"/>
    </w:p>
    <w:p w:rsidR="002C1B53" w:rsidP="66A637D6" w:rsidRDefault="009005F8" w14:paraId="5DC5D5B1" w14:textId="5C330186">
      <w:pPr>
        <w:spacing w:after="0" w:line="240" w:lineRule="auto"/>
      </w:pPr>
      <w:r w:rsidRPr="66A637D6">
        <w:t>Augusto Ribeiro de Jesus Oliveira</w:t>
      </w:r>
    </w:p>
    <w:p w:rsidR="002C1B53" w:rsidP="66A637D6" w:rsidRDefault="009005F8" w14:paraId="01B1A7BF" w14:textId="42C47D3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7AFCE844" w14:textId="60118B66">
      <w:pPr>
        <w:spacing w:after="0" w:line="240" w:lineRule="auto"/>
      </w:pPr>
    </w:p>
    <w:p w:rsidR="002C1B53" w:rsidP="66A637D6" w:rsidRDefault="009005F8" w14:paraId="1BF1E17F" w14:textId="23BE02AF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t xml:space="preserve">Ortopedia </w:t>
      </w:r>
      <w:proofErr w:type="spellStart"/>
      <w:r w:rsidRPr="66A637D6" w:rsidR="00F73C7B">
        <w:rPr>
          <w:color w:val="auto"/>
        </w:rPr>
        <w:t>Pediátrica</w:t>
      </w:r>
      <w:proofErr w:type="spellEnd"/>
    </w:p>
    <w:p w:rsidR="002C1B53" w:rsidP="66A637D6" w:rsidRDefault="009005F8" w14:paraId="353FF8EE" w14:textId="243243CE">
      <w:pPr>
        <w:spacing w:after="0" w:line="240" w:lineRule="auto"/>
      </w:pPr>
      <w:r w:rsidRPr="00636C6C">
        <w:rPr>
          <w:highlight w:val="yellow"/>
        </w:rPr>
        <w:t xml:space="preserve">Marcelo de Toledo Pizza </w:t>
      </w:r>
      <w:proofErr w:type="spellStart"/>
      <w:r w:rsidRPr="00636C6C">
        <w:rPr>
          <w:highlight w:val="yellow"/>
        </w:rPr>
        <w:t>Watzl</w:t>
      </w:r>
      <w:proofErr w:type="spellEnd"/>
    </w:p>
    <w:p w:rsidR="002C1B53" w:rsidP="66A637D6" w:rsidRDefault="009005F8" w14:paraId="29648919" w14:textId="77CE12D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4FD83028" w14:textId="73C90A72">
      <w:pPr>
        <w:spacing w:after="0" w:line="240" w:lineRule="auto"/>
      </w:pPr>
    </w:p>
    <w:p w:rsidR="002C1B53" w:rsidP="66A637D6" w:rsidRDefault="009005F8" w14:paraId="25F45B6F" w14:textId="50D41DC8">
      <w:pPr>
        <w:spacing w:after="0" w:line="240" w:lineRule="auto"/>
      </w:pPr>
      <w:r w:rsidRPr="66A637D6">
        <w:t>Paula Rocha Lima Fang</w:t>
      </w:r>
    </w:p>
    <w:p w:rsidR="002C1B53" w:rsidP="66A637D6" w:rsidRDefault="7AC33E4E" w14:paraId="55692917" w14:textId="1D86E5AC">
      <w:pPr>
        <w:spacing w:after="0" w:line="240" w:lineRule="auto"/>
      </w:pPr>
      <w:r w:rsidRPr="66A637D6">
        <w:t>D</w:t>
      </w:r>
      <w:r w:rsidRPr="66A637D6" w:rsidR="009005F8">
        <w:t xml:space="preserve">ias de </w:t>
      </w:r>
      <w:proofErr w:type="spellStart"/>
      <w:r w:rsidRPr="66A637D6" w:rsidR="009005F8">
        <w:t>atendimento</w:t>
      </w:r>
      <w:proofErr w:type="spellEnd"/>
      <w:r w:rsidRPr="66A637D6" w:rsidR="009005F8">
        <w:t xml:space="preserve">: </w:t>
      </w:r>
      <w:proofErr w:type="spellStart"/>
      <w:r w:rsidRPr="66A637D6" w:rsidR="009005F8">
        <w:t>Terça-feira</w:t>
      </w:r>
      <w:proofErr w:type="spellEnd"/>
    </w:p>
    <w:p w:rsidR="462003DC" w:rsidP="66A637D6" w:rsidRDefault="462003DC" w14:paraId="39579117" w14:textId="360DEF08">
      <w:pPr>
        <w:spacing w:after="0" w:line="240" w:lineRule="auto"/>
      </w:pPr>
    </w:p>
    <w:p w:rsidR="002C1B53" w:rsidP="66A637D6" w:rsidRDefault="009005F8" w14:paraId="1D6992B0" w14:textId="28919605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Otorrinolaringologia</w:t>
      </w:r>
      <w:proofErr w:type="spellEnd"/>
    </w:p>
    <w:p w:rsidR="002C1B53" w:rsidP="66A637D6" w:rsidRDefault="009005F8" w14:paraId="1375A82C" w14:textId="54A6CCC2">
      <w:pPr>
        <w:spacing w:after="0" w:line="240" w:lineRule="auto"/>
      </w:pPr>
      <w:r w:rsidRPr="66A637D6">
        <w:t>Lucas Arantes Braz</w:t>
      </w:r>
    </w:p>
    <w:p w:rsidR="002C1B53" w:rsidP="66A637D6" w:rsidRDefault="009005F8" w14:paraId="762D29EC" w14:textId="26CAD55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1AD32849" w14:textId="74C912C4">
      <w:pPr>
        <w:spacing w:after="0" w:line="240" w:lineRule="auto"/>
      </w:pPr>
    </w:p>
    <w:p w:rsidR="002C1B53" w:rsidP="66A637D6" w:rsidRDefault="009005F8" w14:paraId="40A56F78" w14:textId="19CA4E40">
      <w:pPr>
        <w:spacing w:after="0" w:line="240" w:lineRule="auto"/>
      </w:pPr>
      <w:r w:rsidRPr="66A637D6">
        <w:t>Flavia Vieira Dias</w:t>
      </w:r>
    </w:p>
    <w:p w:rsidR="002C1B53" w:rsidP="66A637D6" w:rsidRDefault="009005F8" w14:paraId="61FCFAEA" w14:textId="46B4288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717AF954" w14:textId="4B8D6E38">
      <w:pPr>
        <w:spacing w:after="0" w:line="240" w:lineRule="auto"/>
      </w:pPr>
    </w:p>
    <w:p w:rsidR="002C1B53" w:rsidP="66A637D6" w:rsidRDefault="009005F8" w14:paraId="658C02EA" w14:textId="6C0C14AF">
      <w:pPr>
        <w:spacing w:after="0" w:line="240" w:lineRule="auto"/>
      </w:pPr>
      <w:r w:rsidRPr="66A637D6">
        <w:t>Julia da Silva Almeida</w:t>
      </w:r>
    </w:p>
    <w:p w:rsidR="002C1B53" w:rsidP="66A637D6" w:rsidRDefault="009005F8" w14:paraId="4132D067" w14:textId="7AF7CD7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78CB9F4B" w14:textId="504E5171">
      <w:pPr>
        <w:spacing w:after="0" w:line="240" w:lineRule="auto"/>
      </w:pPr>
    </w:p>
    <w:p w:rsidR="002C1B53" w:rsidP="66A637D6" w:rsidRDefault="009005F8" w14:paraId="73117CFA" w14:textId="317DFC31">
      <w:pPr>
        <w:spacing w:after="0" w:line="240" w:lineRule="auto"/>
      </w:pPr>
      <w:r w:rsidRPr="66A637D6">
        <w:t>Juliana Cagliari Linhares Barreto</w:t>
      </w:r>
    </w:p>
    <w:p w:rsidR="002C1B53" w:rsidP="66A637D6" w:rsidRDefault="009005F8" w14:paraId="5571E0C0" w14:textId="5AFCB7E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6BED4652" w14:textId="0F02CE72">
      <w:pPr>
        <w:spacing w:after="0" w:line="240" w:lineRule="auto"/>
      </w:pPr>
    </w:p>
    <w:p w:rsidR="002C1B53" w:rsidP="66A637D6" w:rsidRDefault="009005F8" w14:paraId="5950F656" w14:textId="07CAF06B">
      <w:pPr>
        <w:spacing w:after="0" w:line="240" w:lineRule="auto"/>
      </w:pPr>
      <w:r w:rsidRPr="66A637D6">
        <w:t>Lucio Tavares Barbosa</w:t>
      </w:r>
    </w:p>
    <w:p w:rsidR="002C1B53" w:rsidP="66A637D6" w:rsidRDefault="009005F8" w14:paraId="0CC7FDB8" w14:textId="6BEF476A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  <w:r w:rsidRPr="66A637D6">
        <w:t xml:space="preserve">, </w:t>
      </w:r>
      <w:proofErr w:type="spellStart"/>
      <w:r w:rsidRPr="66A637D6">
        <w:t>Terça-feira</w:t>
      </w:r>
      <w:proofErr w:type="spellEnd"/>
    </w:p>
    <w:p w:rsidR="462003DC" w:rsidP="66A637D6" w:rsidRDefault="462003DC" w14:paraId="47C86513" w14:textId="6EE74ECF">
      <w:pPr>
        <w:spacing w:after="0" w:line="240" w:lineRule="auto"/>
      </w:pPr>
    </w:p>
    <w:p w:rsidR="002C1B53" w:rsidP="66A637D6" w:rsidRDefault="009005F8" w14:paraId="23A346DE" w14:textId="585F198A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Marianna Ornellas </w:t>
      </w:r>
      <w:r w:rsidRPr="66A637D6" w:rsidR="481C71AD">
        <w:rPr>
          <w:lang w:val="pt-BR"/>
        </w:rPr>
        <w:t>S</w:t>
      </w:r>
      <w:r w:rsidRPr="66A637D6">
        <w:rPr>
          <w:lang w:val="pt-BR"/>
        </w:rPr>
        <w:t>ampaio Leite</w:t>
      </w:r>
    </w:p>
    <w:p w:rsidR="002C1B53" w:rsidP="66A637D6" w:rsidRDefault="009005F8" w14:paraId="6F5D38C2" w14:textId="3982A797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Segunda-feira</w:t>
      </w:r>
    </w:p>
    <w:p w:rsidR="462003DC" w:rsidP="66A637D6" w:rsidRDefault="462003DC" w14:paraId="73D75302" w14:textId="036EEC1A">
      <w:pPr>
        <w:spacing w:after="0" w:line="240" w:lineRule="auto"/>
        <w:rPr>
          <w:lang w:val="pt-BR"/>
        </w:rPr>
      </w:pPr>
    </w:p>
    <w:p w:rsidR="002C1B53" w:rsidP="66A637D6" w:rsidRDefault="009005F8" w14:paraId="04E18986" w14:textId="5D6D4D0B">
      <w:pPr>
        <w:spacing w:after="0" w:line="240" w:lineRule="auto"/>
        <w:rPr>
          <w:lang w:val="pt-BR"/>
        </w:rPr>
      </w:pPr>
      <w:proofErr w:type="gramStart"/>
      <w:r w:rsidRPr="66A637D6">
        <w:rPr>
          <w:lang w:val="pt-BR"/>
        </w:rPr>
        <w:t>Daniel  Ribeiro</w:t>
      </w:r>
      <w:proofErr w:type="gramEnd"/>
      <w:r w:rsidRPr="66A637D6">
        <w:rPr>
          <w:lang w:val="pt-BR"/>
        </w:rPr>
        <w:t xml:space="preserve"> da Costa </w:t>
      </w:r>
      <w:proofErr w:type="spellStart"/>
      <w:r w:rsidRPr="66A637D6">
        <w:rPr>
          <w:lang w:val="pt-BR"/>
        </w:rPr>
        <w:t>Darienzo</w:t>
      </w:r>
      <w:proofErr w:type="spellEnd"/>
    </w:p>
    <w:p w:rsidR="002C1B53" w:rsidP="66A637D6" w:rsidRDefault="009005F8" w14:paraId="40C45C7B" w14:textId="5C37FE97">
      <w:pPr>
        <w:spacing w:after="0" w:line="240" w:lineRule="auto"/>
        <w:rPr>
          <w:lang w:val="pt-BR"/>
        </w:rPr>
      </w:pPr>
      <w:r w:rsidRPr="66A637D6">
        <w:rPr>
          <w:lang w:val="pt-BR"/>
        </w:rPr>
        <w:lastRenderedPageBreak/>
        <w:t>Dias de atendimento: Quinta-feira</w:t>
      </w:r>
    </w:p>
    <w:p w:rsidR="462003DC" w:rsidP="66A637D6" w:rsidRDefault="462003DC" w14:paraId="6B0D9B57" w14:textId="2C1BA5BB">
      <w:pPr>
        <w:spacing w:after="0" w:line="240" w:lineRule="auto"/>
        <w:rPr>
          <w:lang w:val="pt-BR"/>
        </w:rPr>
      </w:pPr>
    </w:p>
    <w:p w:rsidR="002C1B53" w:rsidP="66A637D6" w:rsidRDefault="009005F8" w14:paraId="481CB1C0" w14:textId="5868E8C6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Pediatria</w:t>
      </w:r>
      <w:proofErr w:type="spellEnd"/>
    </w:p>
    <w:p w:rsidR="002C1B53" w:rsidP="66A637D6" w:rsidRDefault="009005F8" w14:paraId="55AB17EB" w14:textId="33291ED8">
      <w:pPr>
        <w:spacing w:after="0" w:line="240" w:lineRule="auto"/>
        <w:rPr>
          <w:lang w:val="pt-BR"/>
        </w:rPr>
      </w:pPr>
      <w:proofErr w:type="spellStart"/>
      <w:r w:rsidRPr="66A637D6">
        <w:rPr>
          <w:lang w:val="pt-BR"/>
        </w:rPr>
        <w:t>Patricia</w:t>
      </w:r>
      <w:proofErr w:type="spellEnd"/>
      <w:r w:rsidRPr="66A637D6">
        <w:rPr>
          <w:lang w:val="pt-BR"/>
        </w:rPr>
        <w:t xml:space="preserve"> Filgueiras dos Reis</w:t>
      </w:r>
    </w:p>
    <w:p w:rsidR="002C1B53" w:rsidP="66A637D6" w:rsidRDefault="009005F8" w14:paraId="0FDBEF24" w14:textId="0D379782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Quarta-feira, Quinta-feira</w:t>
      </w:r>
    </w:p>
    <w:p w:rsidR="462003DC" w:rsidP="66A637D6" w:rsidRDefault="462003DC" w14:paraId="4FDDF6A9" w14:textId="4BF0E14B">
      <w:pPr>
        <w:spacing w:after="0" w:line="240" w:lineRule="auto"/>
        <w:rPr>
          <w:lang w:val="pt-BR"/>
        </w:rPr>
      </w:pPr>
    </w:p>
    <w:p w:rsidR="002C1B53" w:rsidP="66A637D6" w:rsidRDefault="009005F8" w14:paraId="0371EA22" w14:textId="573B47D2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Pneumologia</w:t>
      </w:r>
      <w:proofErr w:type="spellEnd"/>
    </w:p>
    <w:p w:rsidR="002C1B53" w:rsidP="66A637D6" w:rsidRDefault="009005F8" w14:paraId="1F8E76AA" w14:textId="5BB7F320">
      <w:pPr>
        <w:spacing w:after="0" w:line="240" w:lineRule="auto"/>
      </w:pPr>
      <w:r w:rsidRPr="66A637D6">
        <w:t>Felipe Mattos Gonzalez</w:t>
      </w:r>
    </w:p>
    <w:p w:rsidR="002C1B53" w:rsidP="66A637D6" w:rsidRDefault="009005F8" w14:paraId="442FDAB7" w14:textId="5478CD86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46138E0C" w14:textId="6C09807E">
      <w:pPr>
        <w:spacing w:after="0" w:line="240" w:lineRule="auto"/>
      </w:pPr>
    </w:p>
    <w:p w:rsidR="002C1B53" w:rsidP="66A637D6" w:rsidRDefault="009005F8" w14:paraId="3749E1ED" w14:textId="66A2B259">
      <w:pPr>
        <w:spacing w:after="0" w:line="240" w:lineRule="auto"/>
      </w:pPr>
      <w:r w:rsidRPr="66A637D6">
        <w:t>Marcius Gomes do C. Pena Rocha</w:t>
      </w:r>
    </w:p>
    <w:p w:rsidR="002C1B53" w:rsidP="66A637D6" w:rsidRDefault="009005F8" w14:paraId="7AE67971" w14:textId="7D72B26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27B3C94D" w:rsidRDefault="462003DC" w14:paraId="73BE92F7" w14:noSpellErr="1" w14:textId="4EDC857F">
      <w:pPr>
        <w:pStyle w:val="Normal"/>
        <w:spacing w:after="0" w:line="240" w:lineRule="auto"/>
      </w:pPr>
    </w:p>
    <w:p w:rsidR="002C1B53" w:rsidP="66A637D6" w:rsidRDefault="009005F8" w14:paraId="5C53F674" w14:textId="4B4A971A">
      <w:pPr>
        <w:spacing w:after="0" w:line="240" w:lineRule="auto"/>
      </w:pPr>
      <w:r w:rsidRPr="66A637D6">
        <w:t>Marcos Vinicius Pinheiro</w:t>
      </w:r>
    </w:p>
    <w:p w:rsidR="002C1B53" w:rsidP="66A637D6" w:rsidRDefault="009005F8" w14:paraId="76CDD185" w14:textId="1A2FDD3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Sábado, </w:t>
      </w:r>
      <w:proofErr w:type="spellStart"/>
      <w:r w:rsidRPr="66A637D6">
        <w:t>Terça-feira</w:t>
      </w:r>
      <w:proofErr w:type="spellEnd"/>
      <w:r w:rsidRPr="66A637D6" w:rsidR="00C40537">
        <w:t>, sexta-</w:t>
      </w:r>
      <w:proofErr w:type="spellStart"/>
      <w:r w:rsidRPr="66A637D6" w:rsidR="00C40537">
        <w:t>feira</w:t>
      </w:r>
      <w:proofErr w:type="spellEnd"/>
    </w:p>
    <w:p w:rsidR="462003DC" w:rsidP="66A637D6" w:rsidRDefault="462003DC" w14:paraId="0EFE4157" w14:textId="5F70D1EE">
      <w:pPr>
        <w:spacing w:after="0" w:line="240" w:lineRule="auto"/>
      </w:pPr>
    </w:p>
    <w:p w:rsidR="009005F8" w:rsidP="66A637D6" w:rsidRDefault="009005F8" w14:paraId="312A51D5" w14:textId="3DD67A62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Pneumologia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pediátrica</w:t>
      </w:r>
      <w:proofErr w:type="spellEnd"/>
    </w:p>
    <w:p w:rsidRPr="00C40537" w:rsidR="00C40537" w:rsidP="66A637D6" w:rsidRDefault="00C40537" w14:paraId="08D3F30E" w14:textId="4006D049">
      <w:pPr>
        <w:spacing w:after="0" w:line="240" w:lineRule="auto"/>
      </w:pPr>
      <w:r w:rsidRPr="66A637D6">
        <w:t>Priscilla Aguiar de Araujo</w:t>
      </w:r>
    </w:p>
    <w:p w:rsidRPr="00C40537" w:rsidR="00C40537" w:rsidP="66A637D6" w:rsidRDefault="00C40537" w14:paraId="4E5B9E82" w14:textId="6C916AC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3D0D2E13" w14:textId="5F16D579">
      <w:pPr>
        <w:spacing w:after="0" w:line="240" w:lineRule="auto"/>
      </w:pPr>
    </w:p>
    <w:p w:rsidR="002C1B53" w:rsidP="66A637D6" w:rsidRDefault="009005F8" w14:paraId="5CBAE3B0" w14:textId="18CBB257">
      <w:pPr>
        <w:spacing w:after="0" w:line="240" w:lineRule="auto"/>
      </w:pPr>
      <w:r w:rsidRPr="66A637D6">
        <w:t>Vanessa Cristina Vieira Costa</w:t>
      </w:r>
    </w:p>
    <w:p w:rsidR="002C1B53" w:rsidP="66A637D6" w:rsidRDefault="009005F8" w14:paraId="08D5D225" w14:textId="6F200C22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5BA250EE" w14:textId="22B31A01">
      <w:pPr>
        <w:spacing w:after="0" w:line="240" w:lineRule="auto"/>
      </w:pPr>
    </w:p>
    <w:p w:rsidR="002C1B53" w:rsidP="66A637D6" w:rsidRDefault="009005F8" w14:paraId="0DEB9642" w14:textId="62C055D9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Proctologia</w:t>
      </w:r>
      <w:proofErr w:type="spellEnd"/>
    </w:p>
    <w:p w:rsidRPr="00C40537" w:rsidR="00C40537" w:rsidP="66A637D6" w:rsidRDefault="00C40537" w14:paraId="3E3526E4" w14:textId="7342E9C9">
      <w:pPr>
        <w:spacing w:after="0" w:line="240" w:lineRule="auto"/>
      </w:pPr>
      <w:r w:rsidRPr="66A637D6">
        <w:t>Fabio Jose Teles</w:t>
      </w:r>
    </w:p>
    <w:p w:rsidRPr="00C40537" w:rsidR="00C40537" w:rsidP="66A637D6" w:rsidRDefault="00C40537" w14:paraId="2640395D" w14:textId="29CB4FC7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6155347E" w14:textId="43E37D77">
      <w:pPr>
        <w:spacing w:after="0" w:line="240" w:lineRule="auto"/>
      </w:pPr>
    </w:p>
    <w:p w:rsidR="002C1B53" w:rsidP="66A637D6" w:rsidRDefault="009005F8" w14:paraId="482068D5" w14:textId="5166E4E9">
      <w:pPr>
        <w:spacing w:after="0" w:line="240" w:lineRule="auto"/>
      </w:pPr>
      <w:r w:rsidRPr="66A637D6">
        <w:t xml:space="preserve">Alice Paes Alves </w:t>
      </w:r>
      <w:proofErr w:type="spellStart"/>
      <w:r w:rsidRPr="66A637D6">
        <w:t>Pequeno</w:t>
      </w:r>
      <w:r w:rsidRPr="66A637D6" w:rsidR="3136A82C">
        <w:t>D</w:t>
      </w:r>
      <w:proofErr w:type="spellEnd"/>
    </w:p>
    <w:p w:rsidR="002C1B53" w:rsidP="66A637D6" w:rsidRDefault="009005F8" w14:paraId="21F01A06" w14:textId="6D2B3CED">
      <w:pPr>
        <w:spacing w:after="0" w:line="240" w:lineRule="auto"/>
      </w:pPr>
      <w:proofErr w:type="spellStart"/>
      <w:proofErr w:type="gramStart"/>
      <w:r w:rsidRPr="66A637D6">
        <w:t>ias</w:t>
      </w:r>
      <w:proofErr w:type="spellEnd"/>
      <w:proofErr w:type="gramEnd"/>
      <w:r w:rsidRPr="66A637D6">
        <w:t xml:space="preserve">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3B9CB29E" w14:textId="79103594">
      <w:pPr>
        <w:spacing w:after="0" w:line="240" w:lineRule="auto"/>
      </w:pPr>
    </w:p>
    <w:p w:rsidR="002C1B53" w:rsidP="66A637D6" w:rsidRDefault="009005F8" w14:paraId="3D669DD6" w14:textId="5EB3B534">
      <w:pPr>
        <w:spacing w:after="0" w:line="240" w:lineRule="auto"/>
        <w:rPr>
          <w:lang w:val="pt-BR"/>
        </w:rPr>
      </w:pPr>
      <w:proofErr w:type="spellStart"/>
      <w:r w:rsidRPr="66A637D6">
        <w:rPr>
          <w:lang w:val="pt-BR"/>
        </w:rPr>
        <w:t>Rayanne</w:t>
      </w:r>
      <w:proofErr w:type="spellEnd"/>
      <w:r w:rsidRPr="66A637D6">
        <w:rPr>
          <w:lang w:val="pt-BR"/>
        </w:rPr>
        <w:t xml:space="preserve"> de Araujo Silva</w:t>
      </w:r>
    </w:p>
    <w:p w:rsidR="002C1B53" w:rsidP="66A637D6" w:rsidRDefault="009005F8" w14:paraId="13232CED" w14:textId="79D7D075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1A9D4580" w14:textId="37073FDC">
      <w:pPr>
        <w:spacing w:after="0" w:line="240" w:lineRule="auto"/>
        <w:rPr>
          <w:lang w:val="pt-BR"/>
        </w:rPr>
      </w:pPr>
    </w:p>
    <w:p w:rsidR="002C1B53" w:rsidP="66A637D6" w:rsidRDefault="009005F8" w14:paraId="7AD6CCE1" w14:textId="06BA01BA">
      <w:pPr>
        <w:spacing w:after="0" w:line="240" w:lineRule="auto"/>
      </w:pPr>
      <w:r w:rsidRPr="66A637D6">
        <w:t>Rodolpho Luiz da Silva</w:t>
      </w:r>
    </w:p>
    <w:p w:rsidR="002C1B53" w:rsidP="66A637D6" w:rsidRDefault="009005F8" w14:paraId="477F4448" w14:textId="20D4B17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5DA94130" w14:textId="7161BFAD">
      <w:pPr>
        <w:spacing w:after="0" w:line="240" w:lineRule="auto"/>
      </w:pPr>
    </w:p>
    <w:p w:rsidR="002C1B53" w:rsidP="66A637D6" w:rsidRDefault="009005F8" w14:paraId="169755A7" w14:textId="4B20BD77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Sabrina </w:t>
      </w:r>
      <w:proofErr w:type="spellStart"/>
      <w:r w:rsidRPr="66A637D6">
        <w:rPr>
          <w:lang w:val="pt-BR"/>
        </w:rPr>
        <w:t>Goeckes</w:t>
      </w:r>
      <w:proofErr w:type="spellEnd"/>
      <w:r w:rsidRPr="66A637D6">
        <w:rPr>
          <w:lang w:val="pt-BR"/>
        </w:rPr>
        <w:t xml:space="preserve"> Ribeiro Alves</w:t>
      </w:r>
    </w:p>
    <w:p w:rsidR="002C1B53" w:rsidP="66A637D6" w:rsidRDefault="009005F8" w14:paraId="786B633B" w14:textId="6610CE24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0AAD3275" w14:textId="664D485C">
      <w:pPr>
        <w:spacing w:after="0" w:line="240" w:lineRule="auto"/>
        <w:rPr>
          <w:lang w:val="pt-BR"/>
        </w:rPr>
      </w:pPr>
    </w:p>
    <w:p w:rsidR="002C1B53" w:rsidP="66A637D6" w:rsidRDefault="009005F8" w14:paraId="4ACACFE9" w14:textId="5D4D4211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Psicologia</w:t>
      </w:r>
      <w:proofErr w:type="spellEnd"/>
    </w:p>
    <w:p w:rsidR="002C1B53" w:rsidP="66A637D6" w:rsidRDefault="009005F8" w14:paraId="49397190" w14:textId="5716255D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Caroline Abi </w:t>
      </w:r>
      <w:proofErr w:type="spellStart"/>
      <w:r w:rsidRPr="66A637D6">
        <w:rPr>
          <w:lang w:val="pt-BR"/>
        </w:rPr>
        <w:t>Ramia</w:t>
      </w:r>
      <w:proofErr w:type="spellEnd"/>
      <w:r w:rsidRPr="66A637D6">
        <w:rPr>
          <w:lang w:val="pt-BR"/>
        </w:rPr>
        <w:t xml:space="preserve"> S. de Oliveira</w:t>
      </w:r>
    </w:p>
    <w:p w:rsidR="002C1B53" w:rsidP="66A637D6" w:rsidRDefault="009005F8" w14:paraId="6196F2B0" w14:textId="30B8AAA9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38BC4825" w14:textId="674BD46E">
      <w:pPr>
        <w:spacing w:after="0" w:line="240" w:lineRule="auto"/>
        <w:rPr>
          <w:lang w:val="pt-BR"/>
        </w:rPr>
      </w:pPr>
    </w:p>
    <w:p w:rsidR="002C1B53" w:rsidP="66A637D6" w:rsidRDefault="009005F8" w14:paraId="76E929FE" w14:textId="238F6B88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Psicologia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Oncol</w:t>
      </w:r>
      <w:r w:rsidRPr="66A637D6" w:rsidR="045CA61A">
        <w:rPr>
          <w:color w:val="auto"/>
        </w:rPr>
        <w:t>ó</w:t>
      </w:r>
      <w:r w:rsidRPr="66A637D6">
        <w:rPr>
          <w:color w:val="auto"/>
        </w:rPr>
        <w:t>gica</w:t>
      </w:r>
      <w:proofErr w:type="spellEnd"/>
    </w:p>
    <w:p w:rsidR="002C1B53" w:rsidP="66A637D6" w:rsidRDefault="009005F8" w14:paraId="29318AF0" w14:textId="60C6A51B">
      <w:pPr>
        <w:spacing w:after="0" w:line="240" w:lineRule="auto"/>
      </w:pPr>
      <w:r w:rsidRPr="66A637D6">
        <w:t>Bianca Souza Fernandes</w:t>
      </w:r>
    </w:p>
    <w:p w:rsidR="002C1B53" w:rsidP="66A637D6" w:rsidRDefault="009005F8" w14:paraId="69FCF03B" w14:textId="444D1703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27A9A5E2" w14:textId="0B13BFF5">
      <w:pPr>
        <w:spacing w:after="0" w:line="240" w:lineRule="auto"/>
      </w:pPr>
    </w:p>
    <w:p w:rsidR="002C1B53" w:rsidP="66A637D6" w:rsidRDefault="009005F8" w14:paraId="2798E41F" w14:textId="654C1EBB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lastRenderedPageBreak/>
        <w:t>Psiquiatria</w:t>
      </w:r>
      <w:proofErr w:type="spellEnd"/>
    </w:p>
    <w:p w:rsidR="002C1B53" w:rsidP="66A637D6" w:rsidRDefault="009005F8" w14:paraId="567DC6CF" w14:textId="427132F2">
      <w:pPr>
        <w:spacing w:after="0" w:line="240" w:lineRule="auto"/>
      </w:pPr>
      <w:r w:rsidRPr="00636C6C">
        <w:rPr>
          <w:highlight w:val="yellow"/>
        </w:rPr>
        <w:t>Felipe Dias Carlos de Souza</w:t>
      </w:r>
    </w:p>
    <w:p w:rsidR="002C1B53" w:rsidP="66A637D6" w:rsidRDefault="009005F8" w14:paraId="2F744730" w14:textId="6D4C56F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56D36256" w14:textId="14A9C4AA">
      <w:pPr>
        <w:spacing w:after="0" w:line="240" w:lineRule="auto"/>
      </w:pPr>
    </w:p>
    <w:p w:rsidR="002C1B53" w:rsidP="66A637D6" w:rsidRDefault="009005F8" w14:paraId="7DDDF717" w14:textId="67931B94">
      <w:pPr>
        <w:spacing w:after="0" w:line="240" w:lineRule="auto"/>
        <w:rPr>
          <w:lang w:val="pt-BR"/>
        </w:rPr>
      </w:pPr>
      <w:r w:rsidRPr="00636C6C">
        <w:rPr>
          <w:highlight w:val="yellow"/>
          <w:lang w:val="pt-BR"/>
        </w:rPr>
        <w:t xml:space="preserve">Lucas </w:t>
      </w:r>
      <w:proofErr w:type="spellStart"/>
      <w:r w:rsidRPr="00636C6C">
        <w:rPr>
          <w:highlight w:val="yellow"/>
          <w:lang w:val="pt-BR"/>
        </w:rPr>
        <w:t>Lameirao</w:t>
      </w:r>
      <w:proofErr w:type="spellEnd"/>
      <w:r w:rsidRPr="00636C6C">
        <w:rPr>
          <w:highlight w:val="yellow"/>
          <w:lang w:val="pt-BR"/>
        </w:rPr>
        <w:t xml:space="preserve"> Pinto de Abreu Rosas</w:t>
      </w:r>
    </w:p>
    <w:p w:rsidR="002C1B53" w:rsidP="66A637D6" w:rsidRDefault="009005F8" w14:paraId="1ADBD2AF" w14:textId="501B7500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14F76E60" w14:textId="36A49D4D">
      <w:pPr>
        <w:spacing w:after="0" w:line="240" w:lineRule="auto"/>
        <w:rPr>
          <w:lang w:val="pt-BR"/>
        </w:rPr>
      </w:pPr>
    </w:p>
    <w:p w:rsidR="002C1B53" w:rsidP="66A637D6" w:rsidRDefault="009005F8" w14:paraId="7E2E39AB" w14:textId="19883EB9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Qualidade</w:t>
      </w:r>
      <w:proofErr w:type="spellEnd"/>
      <w:r w:rsidRPr="66A637D6">
        <w:rPr>
          <w:color w:val="auto"/>
        </w:rPr>
        <w:t xml:space="preserve"> de Vida Pos TCH</w:t>
      </w:r>
    </w:p>
    <w:p w:rsidR="002C1B53" w:rsidP="66A637D6" w:rsidRDefault="009005F8" w14:paraId="279FBE5E" w14:textId="106F7053">
      <w:pPr>
        <w:spacing w:after="0" w:line="240" w:lineRule="auto"/>
        <w:rPr>
          <w:lang w:val="pt-BR"/>
        </w:rPr>
      </w:pPr>
      <w:proofErr w:type="spellStart"/>
      <w:r w:rsidRPr="00636C6C">
        <w:rPr>
          <w:highlight w:val="yellow"/>
          <w:lang w:val="pt-BR"/>
        </w:rPr>
        <w:t>Irtis</w:t>
      </w:r>
      <w:proofErr w:type="spellEnd"/>
      <w:r w:rsidRPr="00636C6C">
        <w:rPr>
          <w:highlight w:val="yellow"/>
          <w:lang w:val="pt-BR"/>
        </w:rPr>
        <w:t xml:space="preserve"> De Oliveira Fernandes Junior</w:t>
      </w:r>
    </w:p>
    <w:p w:rsidR="002C1B53" w:rsidP="66A637D6" w:rsidRDefault="009005F8" w14:paraId="4E675ADE" w14:textId="1E8AB96F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Quinta-feira</w:t>
      </w:r>
    </w:p>
    <w:p w:rsidR="462003DC" w:rsidP="66A637D6" w:rsidRDefault="462003DC" w14:paraId="5EE32BC1" w14:textId="27B691B1">
      <w:pPr>
        <w:spacing w:after="0" w:line="240" w:lineRule="auto"/>
        <w:rPr>
          <w:lang w:val="pt-BR"/>
        </w:rPr>
      </w:pPr>
    </w:p>
    <w:p w:rsidR="462003DC" w:rsidP="66A637D6" w:rsidRDefault="462003DC" w14:paraId="1D4D6043" w14:textId="50120CB5">
      <w:pPr>
        <w:spacing w:after="0" w:line="240" w:lineRule="auto"/>
        <w:rPr>
          <w:lang w:val="pt-BR"/>
        </w:rPr>
      </w:pPr>
    </w:p>
    <w:p w:rsidR="002C1B53" w:rsidP="66A637D6" w:rsidRDefault="009005F8" w14:paraId="6E15D954" w14:textId="07D0DCD5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Radiologia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Inter</w:t>
      </w:r>
      <w:r w:rsidRPr="66A637D6" w:rsidR="0AFF7489">
        <w:rPr>
          <w:color w:val="auto"/>
        </w:rPr>
        <w:t>v</w:t>
      </w:r>
      <w:r w:rsidRPr="66A637D6">
        <w:rPr>
          <w:color w:val="auto"/>
        </w:rPr>
        <w:t>encionista</w:t>
      </w:r>
      <w:proofErr w:type="spellEnd"/>
    </w:p>
    <w:p w:rsidR="002C1B53" w:rsidP="27B3C94D" w:rsidRDefault="009005F8" w14:paraId="1FC65953" w14:textId="4FA6CA2B" w14:noSpellErr="1">
      <w:pPr>
        <w:spacing w:after="0" w:line="240" w:lineRule="auto"/>
        <w:rPr>
          <w:highlight w:val="yellow"/>
        </w:rPr>
      </w:pPr>
      <w:r w:rsidRPr="27B3C94D" w:rsidR="009005F8">
        <w:rPr>
          <w:highlight w:val="yellow"/>
        </w:rPr>
        <w:t>Hugo Rodrigues Gouveia</w:t>
      </w:r>
    </w:p>
    <w:p w:rsidR="002C1B53" w:rsidP="66A637D6" w:rsidRDefault="009005F8" w14:paraId="573F4DD2" w14:textId="45D6906F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  <w:r w:rsidRPr="66A637D6" w:rsidR="00F80649">
        <w:t xml:space="preserve">, </w:t>
      </w:r>
      <w:proofErr w:type="spellStart"/>
      <w:r w:rsidRPr="66A637D6" w:rsidR="00F80649">
        <w:t>quarta-feira</w:t>
      </w:r>
      <w:proofErr w:type="spellEnd"/>
      <w:r w:rsidRPr="66A637D6" w:rsidR="00F80649">
        <w:t xml:space="preserve"> </w:t>
      </w:r>
    </w:p>
    <w:p w:rsidR="462003DC" w:rsidP="66A637D6" w:rsidRDefault="462003DC" w14:paraId="5A95DE53" w14:textId="26FEE7D7">
      <w:pPr>
        <w:spacing w:after="0" w:line="240" w:lineRule="auto"/>
      </w:pPr>
    </w:p>
    <w:p w:rsidR="002C1B53" w:rsidP="66A637D6" w:rsidRDefault="009005F8" w14:paraId="3CE8D505" w14:textId="1893D0CF">
      <w:pPr>
        <w:spacing w:after="0" w:line="240" w:lineRule="auto"/>
      </w:pPr>
      <w:r w:rsidRPr="66A637D6">
        <w:t>Diogo Paes Barretto Aquino</w:t>
      </w:r>
    </w:p>
    <w:p w:rsidR="002C1B53" w:rsidP="66A637D6" w:rsidRDefault="009005F8" w14:paraId="3FAFEDF8" w14:textId="094A55B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2A624680" w14:textId="01BAA99D">
      <w:pPr>
        <w:spacing w:after="0" w:line="240" w:lineRule="auto"/>
      </w:pPr>
    </w:p>
    <w:p w:rsidR="002C1B53" w:rsidP="66A637D6" w:rsidRDefault="009005F8" w14:paraId="409663E8" w14:textId="357F7BD5">
      <w:pPr>
        <w:spacing w:after="0" w:line="240" w:lineRule="auto"/>
      </w:pPr>
      <w:r w:rsidRPr="66A637D6">
        <w:t xml:space="preserve">Gabriel Soares Mendonça </w:t>
      </w:r>
    </w:p>
    <w:p w:rsidR="002C1B53" w:rsidP="66A637D6" w:rsidRDefault="009005F8" w14:paraId="1DC29BB1" w14:textId="1FA3A37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24F402AE" w14:textId="1823D2EE">
      <w:pPr>
        <w:spacing w:after="0" w:line="240" w:lineRule="auto"/>
      </w:pPr>
    </w:p>
    <w:p w:rsidR="002C1B53" w:rsidP="66A637D6" w:rsidRDefault="009005F8" w14:paraId="79CA8F95" w14:textId="34A7A925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Reumatologia</w:t>
      </w:r>
      <w:proofErr w:type="spellEnd"/>
    </w:p>
    <w:p w:rsidR="002C1B53" w:rsidP="66A637D6" w:rsidRDefault="009005F8" w14:paraId="77D5686C" w14:textId="400843BF">
      <w:pPr>
        <w:spacing w:after="0" w:line="240" w:lineRule="auto"/>
      </w:pPr>
      <w:r w:rsidRPr="66A637D6">
        <w:t>Isabel Maria Nogueira Teixeira</w:t>
      </w:r>
    </w:p>
    <w:p w:rsidR="002C1B53" w:rsidP="66A637D6" w:rsidRDefault="009005F8" w14:paraId="6AF3472E" w14:textId="68841BF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  <w:r w:rsidRPr="66A637D6">
        <w:t>, Segunda-</w:t>
      </w:r>
      <w:proofErr w:type="spellStart"/>
      <w:r w:rsidRPr="66A637D6">
        <w:t>feira</w:t>
      </w:r>
      <w:proofErr w:type="spellEnd"/>
      <w:r w:rsidRPr="66A637D6">
        <w:t>, Sábado</w:t>
      </w:r>
    </w:p>
    <w:p w:rsidR="462003DC" w:rsidP="66A637D6" w:rsidRDefault="462003DC" w14:paraId="0B44E550" w14:textId="794EAD7E">
      <w:pPr>
        <w:spacing w:after="0" w:line="240" w:lineRule="auto"/>
      </w:pPr>
    </w:p>
    <w:p w:rsidR="002C1B53" w:rsidP="66A637D6" w:rsidRDefault="009005F8" w14:paraId="451B9A4C" w14:textId="43B0BC56">
      <w:pPr>
        <w:spacing w:after="0" w:line="240" w:lineRule="auto"/>
      </w:pPr>
      <w:r w:rsidRPr="66A637D6">
        <w:t>Rodrigo Poubel Vieira De Rezende</w:t>
      </w:r>
    </w:p>
    <w:p w:rsidR="002C1B53" w:rsidP="66A637D6" w:rsidRDefault="009005F8" w14:paraId="11FE99E3" w14:textId="2DACA51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p w:rsidR="462003DC" w:rsidP="66A637D6" w:rsidRDefault="462003DC" w14:paraId="54304AB2" w14:textId="5B0DF8AE">
      <w:pPr>
        <w:spacing w:after="0" w:line="240" w:lineRule="auto"/>
      </w:pPr>
    </w:p>
    <w:p w:rsidR="002C1B53" w:rsidP="66A637D6" w:rsidRDefault="009005F8" w14:paraId="6F625BC6" w14:textId="64D48BFD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Revisão</w:t>
      </w:r>
      <w:proofErr w:type="spellEnd"/>
      <w:r w:rsidRPr="66A637D6">
        <w:rPr>
          <w:color w:val="auto"/>
        </w:rPr>
        <w:t xml:space="preserve"> de </w:t>
      </w:r>
      <w:proofErr w:type="spellStart"/>
      <w:r w:rsidRPr="66A637D6">
        <w:rPr>
          <w:color w:val="auto"/>
        </w:rPr>
        <w:t>Marcapasso</w:t>
      </w:r>
      <w:proofErr w:type="spellEnd"/>
    </w:p>
    <w:p w:rsidRPr="00226B8D" w:rsidR="00226B8D" w:rsidP="66A637D6" w:rsidRDefault="00226B8D" w14:paraId="20FA8FF2" w14:textId="1FD3F02E">
      <w:pPr>
        <w:spacing w:after="0" w:line="240" w:lineRule="auto"/>
      </w:pPr>
      <w:r w:rsidRPr="00636C6C">
        <w:rPr>
          <w:highlight w:val="yellow"/>
        </w:rPr>
        <w:t>Pedro Cunha Tzirulnik</w:t>
      </w:r>
    </w:p>
    <w:p w:rsidRPr="00226B8D" w:rsidR="00226B8D" w:rsidP="66A637D6" w:rsidRDefault="00226B8D" w14:paraId="4EB1D64E" w14:textId="299BCA4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381D5402" w14:textId="3BF56D16">
      <w:pPr>
        <w:spacing w:after="0" w:line="240" w:lineRule="auto"/>
      </w:pPr>
    </w:p>
    <w:p w:rsidR="002C1B53" w:rsidP="66A637D6" w:rsidRDefault="009005F8" w14:paraId="3D2BB7CF" w14:textId="69F0ABA2">
      <w:pPr>
        <w:spacing w:after="0" w:line="240" w:lineRule="auto"/>
      </w:pPr>
      <w:r w:rsidRPr="00636C6C">
        <w:rPr>
          <w:highlight w:val="yellow"/>
        </w:rPr>
        <w:t>Gustavo Ramalho e Silva</w:t>
      </w:r>
    </w:p>
    <w:p w:rsidR="002C1B53" w:rsidP="66A637D6" w:rsidRDefault="009005F8" w14:paraId="2B67B19E" w14:textId="05C87DC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242D9F6B" w14:textId="22E50FDF">
      <w:pPr>
        <w:spacing w:after="0" w:line="240" w:lineRule="auto"/>
      </w:pPr>
    </w:p>
    <w:p w:rsidRPr="008B4559" w:rsidR="008B4559" w:rsidP="66A637D6" w:rsidRDefault="008B4559" w14:paraId="5EB71356" w14:textId="77777777">
      <w:pPr>
        <w:spacing w:after="0" w:line="240" w:lineRule="auto"/>
        <w:outlineLvl w:val="1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66A637D6">
        <w:rPr>
          <w:rFonts w:asciiTheme="majorHAnsi" w:hAnsiTheme="majorHAnsi" w:eastAsiaTheme="majorEastAsia" w:cstheme="majorBidi"/>
          <w:b/>
          <w:bCs/>
          <w:sz w:val="26"/>
          <w:szCs w:val="26"/>
        </w:rPr>
        <w:t xml:space="preserve">Risco </w:t>
      </w:r>
      <w:proofErr w:type="spellStart"/>
      <w:r w:rsidRPr="66A637D6">
        <w:rPr>
          <w:rFonts w:asciiTheme="majorHAnsi" w:hAnsiTheme="majorHAnsi" w:eastAsiaTheme="majorEastAsia" w:cstheme="majorBidi"/>
          <w:b/>
          <w:bCs/>
          <w:sz w:val="26"/>
          <w:szCs w:val="26"/>
        </w:rPr>
        <w:t>Cirúrgico</w:t>
      </w:r>
      <w:proofErr w:type="spellEnd"/>
    </w:p>
    <w:p w:rsidR="008B4559" w:rsidP="66A637D6" w:rsidRDefault="008B4559" w14:paraId="7D94AD11" w14:textId="61EF997C">
      <w:pPr>
        <w:spacing w:after="0" w:line="240" w:lineRule="auto"/>
      </w:pPr>
      <w:r w:rsidRPr="66A637D6">
        <w:t>Andre Luiz Silva de Andrade</w:t>
      </w:r>
    </w:p>
    <w:p w:rsidR="008B4559" w:rsidP="66A637D6" w:rsidRDefault="008B4559" w14:paraId="20224B7F" w14:textId="227CF50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43C86749" w14:textId="4FA81171">
      <w:pPr>
        <w:spacing w:after="0" w:line="240" w:lineRule="auto"/>
      </w:pPr>
    </w:p>
    <w:p w:rsidR="002C1B53" w:rsidP="66A637D6" w:rsidRDefault="009005F8" w14:paraId="4415C973" w14:textId="23CECBEE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Síncope</w:t>
      </w:r>
      <w:proofErr w:type="spellEnd"/>
    </w:p>
    <w:p w:rsidR="002C1B53" w:rsidP="66A637D6" w:rsidRDefault="009005F8" w14:paraId="23BCCABD" w14:textId="1DE2E32C">
      <w:pPr>
        <w:spacing w:after="0" w:line="240" w:lineRule="auto"/>
        <w:rPr>
          <w:lang w:val="pt-BR"/>
        </w:rPr>
      </w:pPr>
      <w:proofErr w:type="spellStart"/>
      <w:r w:rsidRPr="00636C6C">
        <w:rPr>
          <w:highlight w:val="yellow"/>
          <w:lang w:val="pt-BR"/>
        </w:rPr>
        <w:t>Nagela</w:t>
      </w:r>
      <w:proofErr w:type="spellEnd"/>
      <w:r w:rsidRPr="00636C6C">
        <w:rPr>
          <w:highlight w:val="yellow"/>
          <w:lang w:val="pt-BR"/>
        </w:rPr>
        <w:t xml:space="preserve"> Simão Vinhosa Nunes</w:t>
      </w:r>
    </w:p>
    <w:p w:rsidR="002C1B53" w:rsidP="66A637D6" w:rsidRDefault="009005F8" w14:paraId="12DE0C75" w14:textId="2BE8937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68D779D4" w14:textId="49324ADB">
      <w:pPr>
        <w:spacing w:after="0" w:line="240" w:lineRule="auto"/>
      </w:pPr>
    </w:p>
    <w:p w:rsidR="002C1B53" w:rsidP="66A637D6" w:rsidRDefault="009005F8" w14:paraId="6B90A983" w14:textId="6AEA1634">
      <w:pPr>
        <w:pStyle w:val="Ttulo2"/>
        <w:keepNext w:val="0"/>
        <w:keepLines w:val="0"/>
        <w:spacing w:before="0" w:line="240" w:lineRule="auto"/>
        <w:rPr>
          <w:color w:val="auto"/>
        </w:rPr>
      </w:pPr>
      <w:proofErr w:type="spellStart"/>
      <w:r w:rsidRPr="66A637D6">
        <w:rPr>
          <w:color w:val="auto"/>
        </w:rPr>
        <w:t>Transplante</w:t>
      </w:r>
      <w:proofErr w:type="spellEnd"/>
      <w:r w:rsidRPr="66A637D6">
        <w:rPr>
          <w:color w:val="auto"/>
        </w:rPr>
        <w:t xml:space="preserve"> </w:t>
      </w:r>
      <w:proofErr w:type="spellStart"/>
      <w:r w:rsidRPr="66A637D6">
        <w:rPr>
          <w:color w:val="auto"/>
        </w:rPr>
        <w:t>Cardíaco</w:t>
      </w:r>
      <w:proofErr w:type="spellEnd"/>
    </w:p>
    <w:p w:rsidR="002C1B53" w:rsidP="66A637D6" w:rsidRDefault="009005F8" w14:paraId="062C45FA" w14:textId="496E40F2">
      <w:pPr>
        <w:spacing w:after="0" w:line="240" w:lineRule="auto"/>
        <w:rPr>
          <w:lang w:val="pt-BR"/>
        </w:rPr>
      </w:pPr>
      <w:r w:rsidRPr="66A637D6">
        <w:rPr>
          <w:lang w:val="pt-BR"/>
        </w:rPr>
        <w:t>Priscilla Pires N de Almeida</w:t>
      </w:r>
    </w:p>
    <w:p w:rsidR="002C1B53" w:rsidP="66A637D6" w:rsidRDefault="009005F8" w14:paraId="27C3EB98" w14:textId="379DE688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462003DC" w:rsidP="66A637D6" w:rsidRDefault="462003DC" w14:paraId="3402814A" w14:textId="5FBC60D3">
      <w:pPr>
        <w:spacing w:after="0" w:line="240" w:lineRule="auto"/>
        <w:rPr>
          <w:lang w:val="pt-BR"/>
        </w:rPr>
      </w:pPr>
    </w:p>
    <w:p w:rsidR="002C1B53" w:rsidP="66A637D6" w:rsidRDefault="009005F8" w14:paraId="2231FA5E" w14:textId="68B8DCBA">
      <w:pPr>
        <w:pStyle w:val="Ttulo2"/>
        <w:keepNext w:val="0"/>
        <w:keepLines w:val="0"/>
        <w:spacing w:before="0" w:line="240" w:lineRule="auto"/>
        <w:rPr>
          <w:color w:val="auto"/>
        </w:rPr>
      </w:pPr>
      <w:r w:rsidRPr="66A637D6">
        <w:rPr>
          <w:color w:val="auto"/>
        </w:rPr>
        <w:lastRenderedPageBreak/>
        <w:t>Urologia</w:t>
      </w:r>
    </w:p>
    <w:p w:rsidR="002C1B53" w:rsidP="66A637D6" w:rsidRDefault="009005F8" w14:paraId="08CCDBDA" w14:textId="06F49B24">
      <w:pPr>
        <w:spacing w:after="0" w:line="240" w:lineRule="auto"/>
      </w:pPr>
      <w:r w:rsidRPr="66A637D6">
        <w:t>Cassio Vilela Faria</w:t>
      </w:r>
    </w:p>
    <w:p w:rsidR="002C1B53" w:rsidP="66A637D6" w:rsidRDefault="009005F8" w14:paraId="725E9AF2" w14:textId="1FE031DB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25B5F5F9" w14:textId="56627C5C">
      <w:pPr>
        <w:spacing w:after="0" w:line="240" w:lineRule="auto"/>
      </w:pPr>
    </w:p>
    <w:p w:rsidR="002C1B53" w:rsidP="66A637D6" w:rsidRDefault="009005F8" w14:paraId="4070046A" w14:textId="39C406F3">
      <w:pPr>
        <w:spacing w:after="0" w:line="240" w:lineRule="auto"/>
        <w:rPr>
          <w:lang w:val="pt-BR"/>
        </w:rPr>
      </w:pPr>
      <w:r w:rsidRPr="66A637D6">
        <w:rPr>
          <w:lang w:val="pt-BR"/>
        </w:rPr>
        <w:t xml:space="preserve">Diogo </w:t>
      </w:r>
      <w:proofErr w:type="gramStart"/>
      <w:r w:rsidRPr="66A637D6">
        <w:rPr>
          <w:lang w:val="pt-BR"/>
        </w:rPr>
        <w:t>Moreira  Perlingeiro</w:t>
      </w:r>
      <w:proofErr w:type="gramEnd"/>
    </w:p>
    <w:p w:rsidR="002C1B53" w:rsidP="66A637D6" w:rsidRDefault="009005F8" w14:paraId="326B3BF6" w14:textId="008E3EFC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Quarta-feira</w:t>
      </w:r>
    </w:p>
    <w:p w:rsidR="462003DC" w:rsidP="66A637D6" w:rsidRDefault="462003DC" w14:paraId="582AD6FE" w14:textId="7D907E1D">
      <w:pPr>
        <w:spacing w:after="0" w:line="240" w:lineRule="auto"/>
        <w:rPr>
          <w:lang w:val="pt-BR"/>
        </w:rPr>
      </w:pPr>
    </w:p>
    <w:p w:rsidR="002C1B53" w:rsidP="66A637D6" w:rsidRDefault="009005F8" w14:paraId="305FFD32" w14:textId="4EB2DCF5">
      <w:pPr>
        <w:spacing w:after="0" w:line="240" w:lineRule="auto"/>
      </w:pPr>
      <w:r w:rsidRPr="66A637D6">
        <w:t>Eduardo Magalhães Mesquita</w:t>
      </w:r>
    </w:p>
    <w:p w:rsidR="002C1B53" w:rsidP="66A637D6" w:rsidRDefault="009005F8" w14:paraId="56E8248F" w14:textId="045A4F6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0E85AFF7" w14:textId="5D8407AD">
      <w:pPr>
        <w:spacing w:after="0" w:line="240" w:lineRule="auto"/>
      </w:pPr>
    </w:p>
    <w:p w:rsidR="002C1B53" w:rsidP="66A637D6" w:rsidRDefault="009005F8" w14:paraId="0A14AE41" w14:textId="0FAC44A6">
      <w:pPr>
        <w:spacing w:after="0" w:line="240" w:lineRule="auto"/>
      </w:pPr>
      <w:r w:rsidRPr="00636C6C">
        <w:rPr>
          <w:highlight w:val="yellow"/>
        </w:rPr>
        <w:t>Erik Figueiredo Ribeiro</w:t>
      </w:r>
    </w:p>
    <w:p w:rsidR="002C1B53" w:rsidP="66A637D6" w:rsidRDefault="009005F8" w14:paraId="22CF53C6" w14:textId="5709C835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42BB3B60" w14:textId="3D5F1CA1">
      <w:pPr>
        <w:spacing w:after="0" w:line="240" w:lineRule="auto"/>
      </w:pPr>
    </w:p>
    <w:p w:rsidR="002C1B53" w:rsidP="66A637D6" w:rsidRDefault="009005F8" w14:paraId="29138873" w14:textId="3EC44594">
      <w:pPr>
        <w:spacing w:after="0" w:line="240" w:lineRule="auto"/>
        <w:rPr>
          <w:lang w:val="pt-BR"/>
        </w:rPr>
      </w:pPr>
      <w:r w:rsidRPr="00636C6C">
        <w:rPr>
          <w:highlight w:val="yellow"/>
          <w:lang w:val="pt-BR"/>
        </w:rPr>
        <w:t xml:space="preserve">Frederico Salgado </w:t>
      </w:r>
      <w:proofErr w:type="spellStart"/>
      <w:r w:rsidRPr="00636C6C">
        <w:rPr>
          <w:highlight w:val="yellow"/>
          <w:lang w:val="pt-BR"/>
        </w:rPr>
        <w:t>Soyka</w:t>
      </w:r>
      <w:proofErr w:type="spellEnd"/>
      <w:r w:rsidRPr="00636C6C">
        <w:rPr>
          <w:highlight w:val="yellow"/>
          <w:lang w:val="pt-BR"/>
        </w:rPr>
        <w:t xml:space="preserve"> Nogueira</w:t>
      </w:r>
    </w:p>
    <w:p w:rsidR="002C1B53" w:rsidP="66A637D6" w:rsidRDefault="009005F8" w14:paraId="06CD93E5" w14:textId="5E115F79">
      <w:pPr>
        <w:spacing w:after="0" w:line="240" w:lineRule="auto"/>
        <w:rPr>
          <w:lang w:val="pt-BR"/>
        </w:rPr>
      </w:pPr>
      <w:r w:rsidRPr="66A637D6">
        <w:rPr>
          <w:lang w:val="pt-BR"/>
        </w:rPr>
        <w:t>Dias de atendimento: Terça-feira</w:t>
      </w:r>
    </w:p>
    <w:p w:rsidR="462003DC" w:rsidP="66A637D6" w:rsidRDefault="462003DC" w14:paraId="052E43BF" w14:textId="7FCDEFF2">
      <w:pPr>
        <w:spacing w:after="0" w:line="240" w:lineRule="auto"/>
        <w:rPr>
          <w:lang w:val="pt-BR"/>
        </w:rPr>
      </w:pPr>
    </w:p>
    <w:p w:rsidR="002C1B53" w:rsidP="66A637D6" w:rsidRDefault="009005F8" w14:paraId="3571F0AD" w14:textId="0F743608">
      <w:pPr>
        <w:spacing w:after="0" w:line="240" w:lineRule="auto"/>
      </w:pPr>
      <w:r w:rsidRPr="00636C6C">
        <w:rPr>
          <w:highlight w:val="yellow"/>
        </w:rPr>
        <w:t>Heleno Augusto M. da Silva</w:t>
      </w:r>
    </w:p>
    <w:p w:rsidR="002C1B53" w:rsidP="66A637D6" w:rsidRDefault="009005F8" w14:paraId="17AF7E2D" w14:textId="39B8FB8C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Sexta-</w:t>
      </w:r>
      <w:proofErr w:type="spellStart"/>
      <w:r w:rsidRPr="66A637D6">
        <w:t>feira</w:t>
      </w:r>
      <w:proofErr w:type="spellEnd"/>
    </w:p>
    <w:p w:rsidR="462003DC" w:rsidP="66A637D6" w:rsidRDefault="462003DC" w14:paraId="3D6EAA2C" w14:textId="5DDBC8DF">
      <w:pPr>
        <w:spacing w:after="0" w:line="240" w:lineRule="auto"/>
      </w:pPr>
    </w:p>
    <w:p w:rsidR="002C1B53" w:rsidP="66A637D6" w:rsidRDefault="009005F8" w14:paraId="52F0EF5C" w14:textId="02501173">
      <w:pPr>
        <w:spacing w:after="0" w:line="240" w:lineRule="auto"/>
      </w:pPr>
      <w:r w:rsidRPr="66A637D6">
        <w:t xml:space="preserve">João </w:t>
      </w:r>
      <w:proofErr w:type="spellStart"/>
      <w:r w:rsidRPr="66A637D6">
        <w:t>Boechat</w:t>
      </w:r>
      <w:proofErr w:type="spellEnd"/>
      <w:r w:rsidRPr="66A637D6">
        <w:t xml:space="preserve"> de Souza</w:t>
      </w:r>
    </w:p>
    <w:p w:rsidR="002C1B53" w:rsidP="66A637D6" w:rsidRDefault="009005F8" w14:paraId="428850DA" w14:textId="69EAB334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7A849203" w14:textId="6CA2E17A">
      <w:pPr>
        <w:spacing w:after="0" w:line="240" w:lineRule="auto"/>
      </w:pPr>
    </w:p>
    <w:p w:rsidR="002C1B53" w:rsidP="66A637D6" w:rsidRDefault="009005F8" w14:paraId="0D92D4F5" w14:textId="1A07D1CD">
      <w:pPr>
        <w:spacing w:after="0" w:line="240" w:lineRule="auto"/>
      </w:pPr>
      <w:r w:rsidRPr="00636C6C">
        <w:rPr>
          <w:highlight w:val="yellow"/>
        </w:rPr>
        <w:t>Lelio Baptista de Souza Banca</w:t>
      </w:r>
    </w:p>
    <w:p w:rsidR="002C1B53" w:rsidP="66A637D6" w:rsidRDefault="009005F8" w14:paraId="02928022" w14:textId="711054EE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Quinta-</w:t>
      </w:r>
      <w:proofErr w:type="spellStart"/>
      <w:r w:rsidRPr="66A637D6">
        <w:t>feira</w:t>
      </w:r>
      <w:proofErr w:type="spellEnd"/>
    </w:p>
    <w:p w:rsidR="462003DC" w:rsidP="66A637D6" w:rsidRDefault="462003DC" w14:paraId="26E81CA7" w14:textId="0FD8790D">
      <w:pPr>
        <w:spacing w:after="0" w:line="240" w:lineRule="auto"/>
      </w:pPr>
    </w:p>
    <w:p w:rsidR="002C1B53" w:rsidP="66A637D6" w:rsidRDefault="009005F8" w14:paraId="262C287E" w14:textId="783608DA">
      <w:pPr>
        <w:spacing w:after="0" w:line="240" w:lineRule="auto"/>
      </w:pPr>
      <w:r w:rsidRPr="00636C6C">
        <w:rPr>
          <w:highlight w:val="yellow"/>
        </w:rPr>
        <w:t>Leonardo Vignoli</w:t>
      </w:r>
    </w:p>
    <w:p w:rsidR="002C1B53" w:rsidP="66A637D6" w:rsidRDefault="009005F8" w14:paraId="494A5006" w14:textId="3348F5ED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Segunda-</w:t>
      </w:r>
      <w:proofErr w:type="spellStart"/>
      <w:r w:rsidRPr="66A637D6">
        <w:t>feira</w:t>
      </w:r>
      <w:proofErr w:type="spellEnd"/>
    </w:p>
    <w:p w:rsidR="462003DC" w:rsidP="66A637D6" w:rsidRDefault="462003DC" w14:paraId="164106FD" w14:textId="2B34F4D6">
      <w:pPr>
        <w:spacing w:after="0" w:line="240" w:lineRule="auto"/>
      </w:pPr>
    </w:p>
    <w:p w:rsidR="002C1B53" w:rsidP="66A637D6" w:rsidRDefault="009005F8" w14:paraId="6C3E3A8C" w14:textId="4DBF62D8">
      <w:pPr>
        <w:spacing w:after="0" w:line="240" w:lineRule="auto"/>
      </w:pPr>
      <w:r w:rsidRPr="66A637D6">
        <w:t xml:space="preserve">Pedro </w:t>
      </w:r>
      <w:proofErr w:type="spellStart"/>
      <w:r w:rsidRPr="66A637D6">
        <w:t>Boechat</w:t>
      </w:r>
      <w:proofErr w:type="spellEnd"/>
      <w:r w:rsidRPr="66A637D6">
        <w:t xml:space="preserve"> de Souza</w:t>
      </w:r>
    </w:p>
    <w:p w:rsidR="002C1B53" w:rsidP="66A637D6" w:rsidRDefault="009005F8" w14:paraId="42ECCE73" w14:textId="4A6612D9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 xml:space="preserve">: </w:t>
      </w:r>
      <w:proofErr w:type="spellStart"/>
      <w:r w:rsidRPr="66A637D6">
        <w:t>Terça-feira</w:t>
      </w:r>
      <w:proofErr w:type="spellEnd"/>
    </w:p>
    <w:p w:rsidR="462003DC" w:rsidP="66A637D6" w:rsidRDefault="462003DC" w14:paraId="680822B0" w14:textId="7EB0CAEA">
      <w:pPr>
        <w:spacing w:after="0" w:line="240" w:lineRule="auto"/>
      </w:pPr>
    </w:p>
    <w:p w:rsidR="002C1B53" w:rsidP="66A637D6" w:rsidRDefault="009005F8" w14:paraId="6E3C486E" w14:textId="11211E51">
      <w:pPr>
        <w:spacing w:after="0" w:line="240" w:lineRule="auto"/>
      </w:pPr>
      <w:r w:rsidRPr="00636C6C">
        <w:rPr>
          <w:highlight w:val="yellow"/>
        </w:rPr>
        <w:t>Ronaldo Reis Fontoura</w:t>
      </w:r>
    </w:p>
    <w:p w:rsidR="002C1B53" w:rsidP="66A637D6" w:rsidRDefault="009005F8" w14:paraId="11B8DB36" w14:textId="576A3118">
      <w:pPr>
        <w:spacing w:after="0" w:line="240" w:lineRule="auto"/>
      </w:pPr>
      <w:r w:rsidRPr="66A637D6">
        <w:t xml:space="preserve">Dias de </w:t>
      </w:r>
      <w:proofErr w:type="spellStart"/>
      <w:r w:rsidRPr="66A637D6">
        <w:t>atendimento</w:t>
      </w:r>
      <w:proofErr w:type="spellEnd"/>
      <w:r w:rsidRPr="66A637D6">
        <w:t>: Quarta-</w:t>
      </w:r>
      <w:proofErr w:type="spellStart"/>
      <w:r w:rsidRPr="66A637D6">
        <w:t>feira</w:t>
      </w:r>
      <w:proofErr w:type="spellEnd"/>
    </w:p>
    <w:sectPr w:rsidR="002C1B5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37152647">
    <w:abstractNumId w:val="8"/>
  </w:num>
  <w:num w:numId="2" w16cid:durableId="1074931437">
    <w:abstractNumId w:val="6"/>
  </w:num>
  <w:num w:numId="3" w16cid:durableId="1203251288">
    <w:abstractNumId w:val="5"/>
  </w:num>
  <w:num w:numId="4" w16cid:durableId="1853643005">
    <w:abstractNumId w:val="4"/>
  </w:num>
  <w:num w:numId="5" w16cid:durableId="248275265">
    <w:abstractNumId w:val="7"/>
  </w:num>
  <w:num w:numId="6" w16cid:durableId="937640057">
    <w:abstractNumId w:val="3"/>
  </w:num>
  <w:num w:numId="7" w16cid:durableId="827477164">
    <w:abstractNumId w:val="2"/>
  </w:num>
  <w:num w:numId="8" w16cid:durableId="503861648">
    <w:abstractNumId w:val="1"/>
  </w:num>
  <w:num w:numId="9" w16cid:durableId="214253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D4F"/>
    <w:rsid w:val="0012770E"/>
    <w:rsid w:val="0015074B"/>
    <w:rsid w:val="001922DC"/>
    <w:rsid w:val="001D79AB"/>
    <w:rsid w:val="00213CA1"/>
    <w:rsid w:val="00226B8D"/>
    <w:rsid w:val="00231403"/>
    <w:rsid w:val="00251207"/>
    <w:rsid w:val="0029639D"/>
    <w:rsid w:val="002C1B53"/>
    <w:rsid w:val="00326F90"/>
    <w:rsid w:val="00406D46"/>
    <w:rsid w:val="00425D74"/>
    <w:rsid w:val="004626B5"/>
    <w:rsid w:val="00502517"/>
    <w:rsid w:val="005341A1"/>
    <w:rsid w:val="00636C6C"/>
    <w:rsid w:val="006A6B95"/>
    <w:rsid w:val="00715CDE"/>
    <w:rsid w:val="007A0F61"/>
    <w:rsid w:val="007B2E6B"/>
    <w:rsid w:val="00843686"/>
    <w:rsid w:val="00856B73"/>
    <w:rsid w:val="008B4559"/>
    <w:rsid w:val="008F53EE"/>
    <w:rsid w:val="009005F8"/>
    <w:rsid w:val="00941255"/>
    <w:rsid w:val="00983165"/>
    <w:rsid w:val="009C031C"/>
    <w:rsid w:val="009D103B"/>
    <w:rsid w:val="009E384B"/>
    <w:rsid w:val="009E7A54"/>
    <w:rsid w:val="00AA1D8D"/>
    <w:rsid w:val="00B34920"/>
    <w:rsid w:val="00B40652"/>
    <w:rsid w:val="00B47730"/>
    <w:rsid w:val="00B552E0"/>
    <w:rsid w:val="00B97AE7"/>
    <w:rsid w:val="00C04A49"/>
    <w:rsid w:val="00C04C71"/>
    <w:rsid w:val="00C24C96"/>
    <w:rsid w:val="00C40537"/>
    <w:rsid w:val="00C56500"/>
    <w:rsid w:val="00C92BD8"/>
    <w:rsid w:val="00CB0664"/>
    <w:rsid w:val="00D5136F"/>
    <w:rsid w:val="00DF3FC6"/>
    <w:rsid w:val="00E06FB6"/>
    <w:rsid w:val="00E147DC"/>
    <w:rsid w:val="00E36F0F"/>
    <w:rsid w:val="00E42AB8"/>
    <w:rsid w:val="00E52920"/>
    <w:rsid w:val="00E8681F"/>
    <w:rsid w:val="00E879B6"/>
    <w:rsid w:val="00EB195A"/>
    <w:rsid w:val="00EE3B82"/>
    <w:rsid w:val="00F73C7B"/>
    <w:rsid w:val="00F80649"/>
    <w:rsid w:val="00FC693F"/>
    <w:rsid w:val="00FF494C"/>
    <w:rsid w:val="013768D2"/>
    <w:rsid w:val="02344D74"/>
    <w:rsid w:val="02A837F5"/>
    <w:rsid w:val="045CA61A"/>
    <w:rsid w:val="04EAC249"/>
    <w:rsid w:val="08016EFC"/>
    <w:rsid w:val="0AFF7489"/>
    <w:rsid w:val="0D5E7C79"/>
    <w:rsid w:val="0DACFB3E"/>
    <w:rsid w:val="0DBA8724"/>
    <w:rsid w:val="0DCF25CD"/>
    <w:rsid w:val="0DF28CF0"/>
    <w:rsid w:val="101B57C5"/>
    <w:rsid w:val="10781A70"/>
    <w:rsid w:val="109E4905"/>
    <w:rsid w:val="123BC1AF"/>
    <w:rsid w:val="16BE2630"/>
    <w:rsid w:val="1894B77E"/>
    <w:rsid w:val="1901131A"/>
    <w:rsid w:val="1AE4A531"/>
    <w:rsid w:val="1C0EB5E1"/>
    <w:rsid w:val="1F2D77C1"/>
    <w:rsid w:val="204F3B0B"/>
    <w:rsid w:val="208B571D"/>
    <w:rsid w:val="21B00346"/>
    <w:rsid w:val="22832061"/>
    <w:rsid w:val="2699E624"/>
    <w:rsid w:val="275C00F1"/>
    <w:rsid w:val="27B3C94D"/>
    <w:rsid w:val="27FC443A"/>
    <w:rsid w:val="2811466E"/>
    <w:rsid w:val="29DA4663"/>
    <w:rsid w:val="2DB41B0E"/>
    <w:rsid w:val="30E1F2B6"/>
    <w:rsid w:val="3136A82C"/>
    <w:rsid w:val="3167CD58"/>
    <w:rsid w:val="324B7EAC"/>
    <w:rsid w:val="34425C01"/>
    <w:rsid w:val="378C75DA"/>
    <w:rsid w:val="37D31DD8"/>
    <w:rsid w:val="388200B5"/>
    <w:rsid w:val="38D73617"/>
    <w:rsid w:val="39E98D86"/>
    <w:rsid w:val="3AE7D701"/>
    <w:rsid w:val="3B5DB58E"/>
    <w:rsid w:val="3C0750C0"/>
    <w:rsid w:val="3C839094"/>
    <w:rsid w:val="3E34932D"/>
    <w:rsid w:val="3F251588"/>
    <w:rsid w:val="3F406CC7"/>
    <w:rsid w:val="40A03773"/>
    <w:rsid w:val="42C5E070"/>
    <w:rsid w:val="442BDBFB"/>
    <w:rsid w:val="462003DC"/>
    <w:rsid w:val="47B105D0"/>
    <w:rsid w:val="47F47452"/>
    <w:rsid w:val="481C71AD"/>
    <w:rsid w:val="48AA470E"/>
    <w:rsid w:val="4B29D594"/>
    <w:rsid w:val="4C3E42E6"/>
    <w:rsid w:val="4FA9F38B"/>
    <w:rsid w:val="501D2E90"/>
    <w:rsid w:val="51658A60"/>
    <w:rsid w:val="53277A53"/>
    <w:rsid w:val="5580D6D3"/>
    <w:rsid w:val="56DE23B8"/>
    <w:rsid w:val="57012885"/>
    <w:rsid w:val="57B94897"/>
    <w:rsid w:val="5A161A1B"/>
    <w:rsid w:val="5BCC4920"/>
    <w:rsid w:val="5BCD7574"/>
    <w:rsid w:val="5BF811B5"/>
    <w:rsid w:val="5C32251C"/>
    <w:rsid w:val="5EFFB92D"/>
    <w:rsid w:val="60DC46BB"/>
    <w:rsid w:val="61712273"/>
    <w:rsid w:val="61DA54FA"/>
    <w:rsid w:val="61EE0627"/>
    <w:rsid w:val="64102A89"/>
    <w:rsid w:val="654948C5"/>
    <w:rsid w:val="66611C5A"/>
    <w:rsid w:val="66A637D6"/>
    <w:rsid w:val="687DF2D8"/>
    <w:rsid w:val="696FA09A"/>
    <w:rsid w:val="6A219CD3"/>
    <w:rsid w:val="6B4D548E"/>
    <w:rsid w:val="6C7D603A"/>
    <w:rsid w:val="6CDC3114"/>
    <w:rsid w:val="6DDE622A"/>
    <w:rsid w:val="6E6DD718"/>
    <w:rsid w:val="70398A4D"/>
    <w:rsid w:val="70B62C6B"/>
    <w:rsid w:val="71399FFE"/>
    <w:rsid w:val="726F258A"/>
    <w:rsid w:val="740AD45E"/>
    <w:rsid w:val="7571CC7A"/>
    <w:rsid w:val="7591D1D3"/>
    <w:rsid w:val="762D46DF"/>
    <w:rsid w:val="76FC4F35"/>
    <w:rsid w:val="79F34F9D"/>
    <w:rsid w:val="7AC33E4E"/>
    <w:rsid w:val="7CE636E5"/>
    <w:rsid w:val="7D814B7E"/>
    <w:rsid w:val="7EA812B6"/>
    <w:rsid w:val="7EB38E19"/>
    <w:rsid w:val="7FBA9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EE1C4"/>
  <w14:defaultImageDpi w14:val="300"/>
  <w15:docId w15:val="{52AEB1ED-7D03-0242-BAC8-C1F7A5C3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Vitor Dominato Rocha</lastModifiedBy>
  <revision>3</revision>
  <dcterms:created xsi:type="dcterms:W3CDTF">2025-09-02T19:02:00.0000000Z</dcterms:created>
  <dcterms:modified xsi:type="dcterms:W3CDTF">2025-09-22T12:45:35.3089346Z</dcterms:modified>
  <category/>
</coreProperties>
</file>